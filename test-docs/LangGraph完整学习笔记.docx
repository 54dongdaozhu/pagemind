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rFonts w:ascii="Arial" w:hAnsi="Arial" w:eastAsia="微软雅黑"/>
          <w:b/>
          <w:color w:val="1F497D"/>
          <w:sz w:val="56"/>
        </w:rPr>
        <w:t>LangGraph 完整学习笔记</w:t>
      </w:r>
    </w:p>
    <w:p/>
    <w:p>
      <w:pPr>
        <w:jc w:val="center"/>
      </w:pPr>
      <w:r>
        <w:rPr>
          <w:color w:val="4472C4"/>
          <w:sz w:val="28"/>
        </w:rPr>
        <w:t>基于 尚硅谷大模型技术之LangGraph V1.0.1</w:t>
      </w:r>
    </w:p>
    <w:p/>
    <w:p>
      <w:pPr>
        <w:jc w:val="center"/>
      </w:pPr>
      <w:r>
        <w:rPr>
          <w:color w:val="595959"/>
          <w:sz w:val="24"/>
        </w:rPr>
        <w:t>系统教学整理版 · 内容全面覆盖官方文档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F497D"/>
        </w:rPr>
        <w:t>第1章  LangGraph 概述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1.1  什么是 LangGraph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【核心概念】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LangGraph 是一个低级编排框架（可以直接掌控系统行为的原子级组件）和运行时环境，用于构建、管理和部署长期运行的有状态智能体（Agents）。核心理念是将 Agent 工作流建模为图（Graph）。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【类比理解】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把 LangGraph 想象成一个"城市地铁规划系统"：节点是各个地铁站（计算单元），边是铁路线（执行路径），状态是列车上运载的乘客信息（共享数据）。列车按照规划好的路线行进，每到一站可以上下乘客（读写状态），整个系统有条不紊地运转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【三个核心组件】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节点（Nodes）：代表计算单元，可以是 LLM 调用、工具执行或任何自定义逻辑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边（Edges）：定义节点之间的转换逻辑，决定执行流程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状态（State）：在整个图执行过程中共享和传递的数据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【核心能力】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持久化执行：构建能够从故障中恢复并长时间运行的智能体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人机协作：在任何时刻检查和修改智能体状态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记忆管理：支持短期工作记忆和跨会话的长期记忆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流式处理：专为流式工作流设计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生产级部署：为有状态、长期运行的工作流提供可扩展的基础设施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LangGraph 可独立使用，也可与 LangChain、LangSmith 无缝集成。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GitHub 地址：https://github.com/langchain-ai/langgraph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官方文档：https://docs.langchain.com/oss/python/langgraph/overview</w:t>
      </w:r>
    </w:p>
    <w:p>
      <w:pPr>
        <w:shd w:val="clear" w:color="auto" w:fill="DEF2D6"/>
        <w:spacing w:after="160"/>
        <w:ind w:left="240" w:right="240"/>
      </w:pPr>
      <w:r>
        <w:rPr>
          <w:rFonts w:ascii="Arial" w:hAnsi="Arial" w:eastAsia="微软雅黑"/>
          <w:color w:val="1A5E1A"/>
          <w:sz w:val="21"/>
        </w:rPr>
        <w:t>本质：LangGraph 是把 AI Agent 的工作流"画成图"来执行的框架，图中每个节点做一件事，边决定下一步去哪，状态在节点之间传递，形成可控、可持久、可中断的智能体系统。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1.2  为什么需要 LangGraph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【背景与痛点】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随着应用复杂度的提升，传统的 Agent 框架往往面临以下挑战：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状态管理混乱：多步骤交互中数据难以追踪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执行流程不可控：无法精确控制 Agent 的决策路径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错误恢复困难：中途失败需要从头重来，成本极高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大语言模型不只是"执行工具"，越来越多被用作"推理引擎"，这带来了更多的循环和复杂条件交互需求。基于 LCEL（LangChain Expression Language）的线性序列构建方式，在构建更复杂、更智能的系统时显示出明显局限性。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LangGraph 通过引入图计算模型和状态机理念，为构建生产级 AI Agent 提供了全新的解决方案。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1.3  LangGraph 使用场景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复杂的多智能体系统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需要长期记忆的应用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需要人机协作的工作流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需要从故障中恢复的长期运行任务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需要精细控制执行流程的场景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生产级 AI 应用部署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1.4  与 LangChain 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对比项</w:t>
            </w:r>
          </w:p>
        </w:tc>
        <w:tc>
          <w:tcPr>
            <w:tcW w:type="dxa" w:w="2946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LangGraph</w:t>
            </w:r>
          </w:p>
        </w:tc>
        <w:tc>
          <w:tcPr>
            <w:tcW w:type="dxa" w:w="2946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LangChain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定位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低级编排框架，细粒度控制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高级应用开发框架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抽象级别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低级，提供细粒度控制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高级，提供开箱即用的链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执行模型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图结构（节点+边）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线性序列（LCEL）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持久化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原生支持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需要额外实现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循环支持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原生支持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有限支持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适用场景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复杂 Agent、需要定制化编排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快速构建标准 LLM 应用</w:t>
            </w:r>
          </w:p>
        </w:tc>
      </w:tr>
    </w:tbl>
    <w:p/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LangGraph 与 LangChain 的高级抽象不同，它提供了更细粒度的控制，让开发者能够精确控制智能体的执行流程，适合需要定制化编排的复杂应用场景。两者并不互斥，可以配合使用。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1.5  LangGraph 架构设计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LangGraph 的底层架构基于三个经典计算理论：Pregel 架构、Actors 模型和 Channels 通道。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1.5.1  Pregel 架构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Pregel 是 Google 提出的大规模图计算模型，LangGraph 将其引入 AI 工作流。每个超步（super-step）按照 BSP（Bulk Synchronous Parallel）模型运行：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Plan（规划）：确定本轮要执行的节点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Execution（执行）：并行执行所有选中的节点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Update（更新）：将节点输出更新到通道（channels）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每个执行轮次称为一个"超步（super-step）"，系统会持续迭代直到没有节点需要执行。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1.5.2  Actors (PregelNode)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订阅通道、读取和写入数据的节点，实现 LangChain 的 Runnable 接口。每个节点是一个独立的计算单元，类似于 Actor 模型中的 Actor，通过消息（通道数据）进行通信。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1.5.3  Channels（通道）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用于 actors 之间通信，是 LangGraph 状态管理的核心机制：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LastValue Channel：存储最新值，节点更新时覆盖旧值（默认行为）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Topic Channel：存储消息列表，支持追加操作（如 add_messages Reducer）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BinaryOperator Channel：使用二元运算符合并值（如 operator.add）</w:t>
      </w:r>
    </w:p>
    <w:p>
      <w:pPr>
        <w:shd w:val="clear" w:color="auto" w:fill="E7F3FE"/>
        <w:spacing w:after="160"/>
        <w:ind w:left="240" w:right="240"/>
      </w:pPr>
      <w:r>
        <w:rPr>
          <w:rFonts w:ascii="Arial" w:hAnsi="Arial" w:eastAsia="微软雅黑"/>
          <w:color w:val="1F497D"/>
          <w:sz w:val="21"/>
        </w:rPr>
        <w:t>架构本质：LangGraph = Pregel图计算 + Actor并发模型 + Channel通信机制，三者合力实现了"可并行、可持久、可恢复"的 Agent 编排引擎。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F497D"/>
        </w:rPr>
        <w:t>第2章  快速入门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2.1  环境搭建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【创建虚拟环境】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# 创建 Python 3.12 虚拟环境</w:t>
        <w:br/>
        <w:t>conda create -n langgraph python==3.12</w:t>
        <w:br/>
        <w:t>conda activate langgraph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【安装依赖】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# 安装 LangGraph 核心包</w:t>
        <w:br/>
        <w:t>pip install -U langgraph</w:t>
        <w:br/>
        <w:br/>
        <w:t># 确认安装成功</w:t>
        <w:br/>
        <w:t>pip show langgraph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2.2  第一个 LangGraph 程序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【核心概念】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用 LangGraph 构建图分为五个固定步骤：定义节点函数 → 创建图对象 → 添加节点 → 添加边 → 编译图。编译完成后就可以像调用函数一样调用图。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【类比理解】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就像搭积木：节点是积木块（每块有自己的功能），边是积木之间的连接榫头（决定拼接顺序），StateGraph 是积木底板，compile() 是把积木固定好变成成品，invoke() 是让这个成品运转起来。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【完整示例代码】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                         # TypedDict → 定义字典类型，来自 typing 模块</w:t>
        <w:br/>
        <w:t>from langgraph.graph import StateGraph, START, END   # StateGraph → 图构建器；START/END → 起止节点标识符</w:t>
        <w:br/>
        <w:t xml:space="preserve">                                                     # 来自 langgraph.graph 模块</w:t>
        <w:br/>
        <w:t>from langchain_core.messages import HumanMessage     # HumanMessage → 用户消息类型</w:t>
        <w:br/>
        <w:t xml:space="preserve">                                                     # 来自 langchain_core.messages 模块</w:t>
        <w:br/>
        <w:br/>
        <w:t># ── 定义状态 ─────────────────────────────────────</w:t>
        <w:br/>
        <w:t>class MessagesState(TypedDict):</w:t>
        <w:br/>
        <w:t xml:space="preserve">    messages: list   # 存储对话消息列表</w:t>
        <w:br/>
        <w:br/>
        <w:t># ── 步骤1：定义节点函数 ───────────────────────────</w:t>
        <w:br/>
        <w:t>def mock_llm(state: MessagesState):</w:t>
        <w:br/>
        <w:t xml:space="preserve">    """ 模拟调用LLM """</w:t>
        <w:br/>
        <w:t xml:space="preserve">    messages = state["messages"]</w:t>
        <w:br/>
        <w:t xml:space="preserve">    last_msg = messages[-1].content if messages else ""</w:t>
        <w:br/>
        <w:t xml:space="preserve">    # 模拟 LLM 回复</w:t>
        <w:br/>
        <w:t xml:space="preserve">    reply = f"[模拟LLM回复] 我收到了: {last_msg}"</w:t>
        <w:br/>
        <w:t xml:space="preserve">    print(f"节点执行: mock_llm")</w:t>
        <w:br/>
        <w:t xml:space="preserve">    print(f"  输入消息: {last_msg}")</w:t>
        <w:br/>
        <w:t xml:space="preserve">    print(f"  输出回复: {reply}")</w:t>
        <w:br/>
        <w:t xml:space="preserve">    return {"messages": messages + [{"role": "assistant", "content": reply}]}</w:t>
        <w:br/>
        <w:br/>
        <w:t># ── 步骤2：定义图 ─────────────────────────────────</w:t>
        <w:br/>
        <w:t>graph = StateGraph(MessagesState)</w:t>
        <w:br/>
        <w:br/>
        <w:t># ── 步骤3：添加节点和边 ───────────────────────────</w:t>
        <w:br/>
        <w:t>graph.add_node(mock_llm)              # 添加节点（函数名即节点名）</w:t>
        <w:br/>
        <w:t>graph.add_edge(START, "mock_llm")    # 添加起始边：START → mock_llm</w:t>
        <w:br/>
        <w:t>graph.add_edge("mock_llm", END)      # 添加结束边：mock_llm → END</w:t>
        <w:br/>
        <w:br/>
        <w:t># ── 步骤4：编译图 ─────────────────────────────────</w:t>
        <w:br/>
        <w:t>graph = graph.compile()</w:t>
        <w:br/>
        <w:br/>
        <w:t># ── 步骤5：调用图 ─────────────────────────────────</w:t>
        <w:br/>
        <w:t>response = graph.invoke({</w:t>
        <w:br/>
        <w:t xml:space="preserve">    "messages": [HumanMessage(content="你好，LangGraph！")]</w:t>
        <w:br/>
        <w:t>})</w:t>
        <w:br/>
        <w:t>print(f"最终状态: {response}")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【关键知识点总结】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StateGraph(State) — 创建图，传入状态类型作为参数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add_node(fn) — 添加节点，函数名自动作为节点名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add_edge(from, to) — 添加有向边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START / END — 内置的起始和终止节点，无需手动定义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compile() — 编译图，返回可执行的 CompiledGraph 对象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invoke(input) — 同步执行图，返回最终状态</w:t>
      </w:r>
    </w:p>
    <w:p>
      <w:pPr>
        <w:shd w:val="clear" w:color="auto" w:fill="DEF2D6"/>
        <w:spacing w:after="160"/>
        <w:ind w:left="240" w:right="240"/>
      </w:pPr>
      <w:r>
        <w:rPr>
          <w:rFonts w:ascii="Arial" w:hAnsi="Arial" w:eastAsia="微软雅黑"/>
          <w:color w:val="1A5E1A"/>
          <w:sz w:val="21"/>
        </w:rPr>
        <w:t>本质：LangGraph 的最小运行单元是"节点函数"，它接收当前状态字典，返回要更新的字段字典。框架负责调度节点、传递状态、管理执行顺序，开发者只需专注每个节点的业务逻辑。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F497D"/>
        </w:rPr>
        <w:t>第3章  Graph API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从核心来看，LangGraph 将智能体工作流建模为图。你可以使用三个关键组件来定义智能体的行为：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State：一种共享数据结构，用于表示应用程序的当前快照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Nodes：对智能体逻辑进行编码的函数，接收当前状态作为输入，执行计算并返回更新后的状态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Edges：根据当前状态确定下一个要执行的 Node 的函数，可以是条件分支或固定转换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StateGraph 类是要使用的主要图类，由用户定义的 State 对象进行参数化。要构建图，首先定义状态，然后添加节点和边，接着进行编译。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3.1  State（状态）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【核心概念】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State 是整个图执行过程中所有节点共享的"公告板"。每个节点从 State 中读取需要的数据，处理完后把结果写回 State。State 的结构由开发者用 TypedDict 或 dataclass 定义，明确规定图中可以存哪些数据、类型是什么。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【类比理解】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把 State 想象成一个流水线上的"工单夹"：每道工序（节点）从工单上读取任务信息，完成后在工单上填写结果，下一道工序接着看工单继续处理。工单上有哪些格子、填什么内容，就是 State 的定义。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3.1.1  Schema（状态模式）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指定图的架构的主要方式是使用 TypedDict。如果想在状态中提供默认值，请使用 dataclass。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state_schema 是图的完整内部状态，包含了所有节点可能读写的字段，必须指定，不能为空。特点：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所有节点都可以读写这里的字段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必须指定，不能为空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通常使用 TypedDict 或 dataclass 定义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TypedDict, Annotated</w:t>
        <w:br/>
        <w:t>from typing_extensions import TypedDict as TypedDictExt</w:t>
        <w:br/>
        <w:t>from dataclasses import dataclass, field</w:t>
        <w:br/>
        <w:br/>
        <w:t># 方式1：使用 TypedDict（最常用）</w:t>
        <w:br/>
        <w:t>class MyState(TypedDict):</w:t>
        <w:br/>
        <w:t xml:space="preserve">    messages: list</w:t>
        <w:br/>
        <w:t xml:space="preserve">    count: int</w:t>
        <w:br/>
        <w:t xml:space="preserve">    result: str</w:t>
        <w:br/>
        <w:br/>
        <w:t># 方式2：使用 dataclass（支持默认值）</w:t>
        <w:br/>
        <w:t>@dataclass</w:t>
        <w:br/>
        <w:t>class MyStateWithDefaults:</w:t>
        <w:br/>
        <w:t xml:space="preserve">    messages: list = field(default_factory=list)</w:t>
        <w:br/>
        <w:t xml:space="preserve">    count: int = 0</w:t>
        <w:br/>
        <w:t xml:space="preserve">    result: str = ""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3.1.2  input_schema 与 output_schema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input_schema 定义图接受什么输入，是 state_schema 的子集。特点：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只包含图需要从外部接收的字段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调用图时只需提供这些字段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防止外部直接写入内部处理字段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output_schema 定义图返回什么输出，是 state_schema 的子集。特点：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只包含图需要对外暴露的字段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调用图后只能看到这些字段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可以隐藏内部中间计算结果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</w:t>
        <w:br/>
        <w:t>from langgraph.graph import StateGraph, START, END  # StateGraph/START/END 来自 langgraph.graph</w:t>
        <w:br/>
        <w:br/>
        <w:t># ── 定义输入状态模式（外部传入的字段）────────────</w:t>
        <w:br/>
        <w:t>class InputState(TypedDict):</w:t>
        <w:br/>
        <w:t xml:space="preserve">    question: str           # 只接受问题</w:t>
        <w:br/>
        <w:br/>
        <w:t># ── 定义输出状态模式（对外暴露的字段）────────────</w:t>
        <w:br/>
        <w:t>class OutputState(TypedDict):</w:t>
        <w:br/>
        <w:t xml:space="preserve">    answer: str             # 只返回答案</w:t>
        <w:br/>
        <w:br/>
        <w:t># ── 定义完整内部状态模式 ──────────────────────────</w:t>
        <w:br/>
        <w:t>class OverallState(InputState, OutputState):</w:t>
        <w:br/>
        <w:t xml:space="preserve">    pass                    # 继承输入+输出，作为内部完整状态</w:t>
        <w:br/>
        <w:br/>
        <w:t>def answer_node(state: InputState) -&gt; dict:</w:t>
        <w:br/>
        <w:t xml:space="preserve">    """处理输入并生成答案的节点"""</w:t>
        <w:br/>
        <w:t xml:space="preserve">    question = state["question"]</w:t>
        <w:br/>
        <w:t xml:space="preserve">    answer = f"针对问题 [{question}] 的回答"</w:t>
        <w:br/>
        <w:t xml:space="preserve">    return {"answer": answer, "question": question}</w:t>
        <w:br/>
        <w:br/>
        <w:t># 构建图，指定三种 schema</w:t>
        <w:br/>
        <w:t>builder = StateGraph(</w:t>
        <w:br/>
        <w:t xml:space="preserve">    OverallState,           # 完整内部状态</w:t>
        <w:br/>
        <w:t xml:space="preserve">    input=InputState,       # 输入模式（外部只能传 question）</w:t>
        <w:br/>
        <w:t xml:space="preserve">    output=OutputState      # 输出模式（外部只能看到 answer）</w:t>
        <w:br/>
        <w:t>)</w:t>
        <w:br/>
        <w:t>builder.add_node("answer_node", answer_node)</w:t>
        <w:br/>
        <w:t>builder.add_edge(START, "answer_node")</w:t>
        <w:br/>
        <w:t>builder.add_edge("answer_node", END)</w:t>
        <w:br/>
        <w:t>graph = builder.compile()</w:t>
        <w:br/>
        <w:br/>
        <w:t>result = graph.invoke({"question": "什么是LangGraph？"})</w:t>
        <w:br/>
        <w:t>print(result)   # {'answer': '针对问题 [什么是LangGraph？] 的回答'}</w:t>
        <w:br/>
        <w:t># 注意：输出只有 answer，看不到内部的 question 字段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3.1.3  私有状态（Private State）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【核心概念】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私有状态是只在特定节点之间传递、不属于图的整体状态的数据。用于在相邻节点间传递中间计算结果，避免污染公共 State。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【类比理解】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就像两个工人之间的"小纸条"：整个车间（图）的公告板（State）是大家都能看的，但工人A完成工序后给工人B一张私人备注（私有状态），只有B能看到，车间其他人不知道这张纸条存在。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</w:t>
        <w:br/>
        <w:t>from langgraph.graph import StateGraph, START, END</w:t>
        <w:br/>
        <w:br/>
        <w:t># ── 整体状态（所有节点可见）───────────────────────</w:t>
        <w:br/>
        <w:t>class OverallState(TypedDict):</w:t>
        <w:br/>
        <w:t xml:space="preserve">    a: str</w:t>
        <w:br/>
        <w:br/>
        <w:t># ── node_1 的输出包含私有数据 ─────────────────────</w:t>
        <w:br/>
        <w:t>class Node1Output(TypedDict):</w:t>
        <w:br/>
        <w:t xml:space="preserve">    private_data: str      # 私有字段，只有 node_1 → node_2 可见</w:t>
        <w:br/>
        <w:br/>
        <w:t># ── node_2 的输入请求私有数据 ─────────────────────</w:t>
        <w:br/>
        <w:t>class Node2Input(TypedDict):</w:t>
        <w:br/>
        <w:t xml:space="preserve">    private_data: str      # 接收私有数据</w:t>
        <w:br/>
        <w:br/>
        <w:t>def node_1(state: OverallState) -&gt; Node1Output:</w:t>
        <w:br/>
        <w:t xml:space="preserve">    """生成私有数据，不写入整体状态"""</w:t>
        <w:br/>
        <w:t xml:space="preserve">    return {"private_data": "由 node_1 生成的秘密数据"}</w:t>
        <w:br/>
        <w:br/>
        <w:t>def node_2(state: Node2Input) -&gt; dict:</w:t>
        <w:br/>
        <w:t xml:space="preserve">    """接收私有数据，写回整体状态"""</w:t>
        <w:br/>
        <w:t xml:space="preserve">    return {"a": f"node_2 使用了私有数据: {state['private_data']}"}</w:t>
        <w:br/>
        <w:br/>
        <w:t>def node_3(state: OverallState):</w:t>
        <w:br/>
        <w:t xml:space="preserve">    """只能访问整体状态，看不到私有数据"""</w:t>
        <w:br/>
        <w:t xml:space="preserve">    print(f"node_3 看到的状态: {state}")  # 没有 private_data</w:t>
        <w:br/>
        <w:t xml:space="preserve">    return {}</w:t>
        <w:br/>
        <w:br/>
        <w:t>builder = StateGraph(OverallState)</w:t>
        <w:br/>
        <w:t>builder.add_node("node_1", node_1)</w:t>
        <w:br/>
        <w:t>builder.add_node("node_2", node_2)</w:t>
        <w:br/>
        <w:t>builder.add_node("node_3", node_3)</w:t>
        <w:br/>
        <w:t>builder.add_edge(START, "node_1")</w:t>
        <w:br/>
        <w:t>builder.add_edge("node_1", "node_2")</w:t>
        <w:br/>
        <w:t>builder.add_edge("node_2", "node_3")</w:t>
        <w:br/>
        <w:t>builder.add_edge("node_3", END)</w:t>
        <w:br/>
        <w:t>graph = builder.compile()</w:t>
        <w:br/>
        <w:br/>
        <w:t>result = graph.invoke({"a": "初始值"})</w:t>
        <w:br/>
        <w:t>print(result)</w:t>
        <w:br/>
        <w:t># node_3 看到的状态: {'a': 'node_2 使用了私有数据: 由 node_1 生成的秘密数据'}</w:t>
      </w:r>
    </w:p>
    <w:p>
      <w:pPr>
        <w:shd w:val="clear" w:color="auto" w:fill="DEF2D6"/>
        <w:spacing w:after="160"/>
        <w:ind w:left="240" w:right="240"/>
      </w:pPr>
      <w:r>
        <w:rPr>
          <w:rFonts w:ascii="Arial" w:hAnsi="Arial" w:eastAsia="微软雅黑"/>
          <w:color w:val="1A5E1A"/>
          <w:sz w:val="21"/>
        </w:rPr>
        <w:t>本质：State 是图的"共享内存"，input_schema 是"输入过滤器"，output_schema 是"输出过滤器"，私有状态是节点间的"临时便条"，四者共同实现了精细的数据访问控制。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3.2  Reducer（归约器）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【核心概念】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Reducer 定义了当多个节点同时更新同一个状态字段时，如何合并这些更新。没有 Reducer 时，后写入的值会直接覆盖先写入的值（默认行为）。通过 Annotated 类型注解为字段指定 Reducer 函数。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【类比理解】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想象多人同时修改一个 Google 文档的同一段落：默认行为是"最后保存的覆盖之前的"；add_messages Reducer 就像"每个人的修改都追加到段落末尾，不覆盖"；operator.add 就像"把每个人写的数字加起来"。Reducer 是冲突解决规则。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3.2.1  默认 Reducer（覆盖更新）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</w:t>
        <w:br/>
        <w:t>from langgraph.graph import StateGraph, START, END</w:t>
        <w:br/>
        <w:br/>
        <w:t>class State(TypedDict):</w:t>
        <w:br/>
        <w:t xml:space="preserve">    value: str    # 没有 Reducer → 后写覆盖先写</w:t>
        <w:br/>
        <w:br/>
        <w:t>def node_a(state):</w:t>
        <w:br/>
        <w:t xml:space="preserve">    return {"value": "来自节点A"}</w:t>
        <w:br/>
        <w:br/>
        <w:t>def node_b(state):</w:t>
        <w:br/>
        <w:t xml:space="preserve">    return {"value": "来自节点B"}   # 覆盖节点A的值</w:t>
        <w:br/>
        <w:br/>
        <w:t>builder = StateGraph(State)</w:t>
        <w:br/>
        <w:t>builder.add_node("node_a", node_a)</w:t>
        <w:br/>
        <w:t>builder.add_node("node_b", node_b)</w:t>
        <w:br/>
        <w:t>builder.add_edge(START, "node_a")</w:t>
        <w:br/>
        <w:t>builder.add_edge("node_a", "node_b")</w:t>
        <w:br/>
        <w:t>builder.add_edge("node_b", END)</w:t>
        <w:br/>
        <w:t>graph = builder.compile()</w:t>
        <w:br/>
        <w:br/>
        <w:t>result = graph.invoke({"value": "初始值"})</w:t>
        <w:br/>
        <w:t>print(result)   # {'value': '来自节点B'}  ← B 覆盖了 A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3.2.2  add_messages Reducer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add_messages 是专为消息列表设计的 Reducer，支持追加和去重（按消息 ID）。是构建对话型 Agent 最常用的 Reducer。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Annotated</w:t>
        <w:br/>
        <w:t>from typing_extensions import TypedDict</w:t>
        <w:br/>
        <w:t>from langgraph.graph import StateGraph, START, END</w:t>
        <w:br/>
        <w:t>from langgraph.graph.message import add_messages   # add_messages → 消息追加Reducer</w:t>
        <w:br/>
        <w:t xml:space="preserve">                                                   # 来自 langgraph.graph.message</w:t>
        <w:br/>
        <w:t>from langchain_core.messages import HumanMessage, AIMessage  # 消息类型</w:t>
        <w:br/>
        <w:t xml:space="preserve">                                                              # 来自 langchain_core.messages</w:t>
        <w:br/>
        <w:br/>
        <w:t>class MessagesState(TypedDict):</w:t>
        <w:br/>
        <w:t xml:space="preserve">    # Annotated[类型, Reducer函数] 语法指定 Reducer</w:t>
        <w:br/>
        <w:t xml:space="preserve">    messages: Annotated[list, add_messages]</w:t>
        <w:br/>
        <w:br/>
        <w:t>def node_1(state: MessagesState):</w:t>
        <w:br/>
        <w:t xml:space="preserve">    return {"messages": [AIMessage(content="第一条AI回复")]}</w:t>
        <w:br/>
        <w:br/>
        <w:t>def node_2(state: MessagesState):</w:t>
        <w:br/>
        <w:t xml:space="preserve">    return {"messages": [AIMessage(content="第二条AI回复")]}</w:t>
        <w:br/>
        <w:br/>
        <w:t>builder = StateGraph(MessagesState)</w:t>
        <w:br/>
        <w:t>builder.add_node("node_1", node_1)</w:t>
        <w:br/>
        <w:t>builder.add_node("node_2", node_2)</w:t>
        <w:br/>
        <w:t>builder.add_edge(START, "node_1")</w:t>
        <w:br/>
        <w:t>builder.add_edge("node_1", "node_2")</w:t>
        <w:br/>
        <w:t>builder.add_edge("node_2", END)</w:t>
        <w:br/>
        <w:t>graph = builder.compile()</w:t>
        <w:br/>
        <w:br/>
        <w:t>result = graph.invoke({"messages": [HumanMessage(content="你好")]})</w:t>
        <w:br/>
        <w:t>for msg in result["messages"]:</w:t>
        <w:br/>
        <w:t xml:space="preserve">    print(f"{msg.__class__.__name__}: {msg.content}")</w:t>
        <w:br/>
        <w:t># HumanMessage: 你好</w:t>
        <w:br/>
        <w:t># AIMessage: 第一条AI回复</w:t>
        <w:br/>
        <w:t># AIMessage: 第二条AI回复    ← 追加，不覆盖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3.2.3  operator.add Reducer（列表追加）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import operator</w:t>
        <w:br/>
        <w:t>from typing import Annotated</w:t>
        <w:br/>
        <w:t>from typing_extensions import TypedDict</w:t>
        <w:br/>
        <w:t>from langgraph.graph import StateGraph, START, END</w:t>
        <w:br/>
        <w:br/>
        <w:t>class State(TypedDict):</w:t>
        <w:br/>
        <w:t xml:space="preserve">    # operator.add 对列表执行 + 运算（列表拼接）</w:t>
        <w:br/>
        <w:t xml:space="preserve">    items: Annotated[list, operator.add]   # operator.add 来自 Python 内置 operator 模块</w:t>
        <w:br/>
        <w:t xml:space="preserve">    # operator.add 对数值执行加法</w:t>
        <w:br/>
        <w:t xml:space="preserve">    total: Annotated[int, operator.add]</w:t>
        <w:br/>
        <w:br/>
        <w:t>def node_a(state):</w:t>
        <w:br/>
        <w:t xml:space="preserve">    return {"items": ["苹果", "香蕉"], "total": 10}</w:t>
        <w:br/>
        <w:br/>
        <w:t>def node_b(state):</w:t>
        <w:br/>
        <w:t xml:space="preserve">    return {"items": ["橙子"], "total": 5}</w:t>
        <w:br/>
        <w:br/>
        <w:t>builder = StateGraph(State)</w:t>
        <w:br/>
        <w:t>builder.add_node("node_a", node_a)</w:t>
        <w:br/>
        <w:t>builder.add_node("node_b", node_b)</w:t>
        <w:br/>
        <w:t>builder.add_edge(START, "node_a")</w:t>
        <w:br/>
        <w:t>builder.add_edge("node_a", "node_b")</w:t>
        <w:br/>
        <w:t>builder.add_edge("node_b", END)</w:t>
        <w:br/>
        <w:t>graph = builder.compile()</w:t>
        <w:br/>
        <w:br/>
        <w:t>result = graph.invoke({"items": [], "total": 0})</w:t>
        <w:br/>
        <w:t>print(result)</w:t>
        <w:br/>
        <w:t># {'items': ['苹果', '香蕉', '橙子'], 'total': 15}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3.2.4  operator.mul Reducer 的陷阱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⚠️ 注意：operator.mul 用于数值相乘，但存在一个重要陷阱——图初始化时状态字段会被应用一次 Reducer，导致初始值被乘以默认值（通常是 None 或 0），产生意外结果。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import operator</w:t>
        <w:br/>
        <w:t>from typing import Annotated</w:t>
        <w:br/>
        <w:t>from typing_extensions import TypedDict</w:t>
        <w:br/>
        <w:t>from langgraph.graph import StateGraph, START, END</w:t>
        <w:br/>
        <w:br/>
        <w:t>class State(TypedDict):</w:t>
        <w:br/>
        <w:t xml:space="preserve">    # ❌ 陷阱：图初始化时，value 会被乘以 None → 报错或变0</w:t>
        <w:br/>
        <w:t xml:space="preserve">    value: Annotated[int, operator.mul]</w:t>
        <w:br/>
        <w:br/>
        <w:t># ✅ 解决方案：使用自定义函数，处理 None 情况</w:t>
        <w:br/>
        <w:t>def safe_mul(a, b):</w:t>
        <w:br/>
        <w:t xml:space="preserve">    if a is None: return b</w:t>
        <w:br/>
        <w:t xml:space="preserve">    if b is None: return a</w:t>
        <w:br/>
        <w:t xml:space="preserve">    return a * b</w:t>
        <w:br/>
        <w:br/>
        <w:t>class SafeState(TypedDict):</w:t>
        <w:br/>
        <w:t xml:space="preserve">    value: Annotated[int, safe_mul]   # 自定义 Reducer 处理边界情况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3.2.5  字符串连接 Reducer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Annotated</w:t>
        <w:br/>
        <w:t>from typing_extensions import TypedDict</w:t>
        <w:br/>
        <w:t>from langgraph.graph import StateGraph, START, END</w:t>
        <w:br/>
        <w:br/>
        <w:t># 自定义字符串连接 Reducer</w:t>
        <w:br/>
        <w:t>def concat_reducer(a: str, b: str) -&gt; str:</w:t>
        <w:br/>
        <w:t xml:space="preserve">    if a is None: return b</w:t>
        <w:br/>
        <w:t xml:space="preserve">    if b is None: return a</w:t>
        <w:br/>
        <w:t xml:space="preserve">    return a + b</w:t>
        <w:br/>
        <w:br/>
        <w:t>class State(TypedDict):</w:t>
        <w:br/>
        <w:t xml:space="preserve">    text: Annotated[str, concat_reducer]</w:t>
        <w:br/>
        <w:br/>
        <w:t>def node_a(state): return {"text": "Hello, "}</w:t>
        <w:br/>
        <w:t>def node_b(state): return {"text": "LangGraph!"}</w:t>
        <w:br/>
        <w:br/>
        <w:t>builder = StateGraph(State)</w:t>
        <w:br/>
        <w:t>builder.add_node("node_a", node_a)</w:t>
        <w:br/>
        <w:t>builder.add_node("node_b", node_b)</w:t>
        <w:br/>
        <w:t>builder.add_edge(START, "node_a")</w:t>
        <w:br/>
        <w:t>builder.add_edge("node_a", "node_b")</w:t>
        <w:br/>
        <w:t>builder.add_edge("node_b", END)</w:t>
        <w:br/>
        <w:t>graph = builder.compile()</w:t>
        <w:br/>
        <w:br/>
        <w:t>result = graph.invoke({"text": ""})</w:t>
        <w:br/>
        <w:t>print(result)  # {'text': 'Hello, LangGraph!'}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3.2.6  数值累加 Reducer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Annotated</w:t>
        <w:br/>
        <w:t>from typing_extensions import TypedDict</w:t>
        <w:br/>
        <w:br/>
        <w:t>def accumulate(a: int, b: int) -&gt; int:</w:t>
        <w:br/>
        <w:t xml:space="preserve">    """数值累加 Reducer，安全处理 None"""</w:t>
        <w:br/>
        <w:t xml:space="preserve">    if a is None: return b or 0</w:t>
        <w:br/>
        <w:t xml:space="preserve">    if b is None: return a</w:t>
        <w:br/>
        <w:t xml:space="preserve">    return a + b</w:t>
        <w:br/>
        <w:br/>
        <w:t>class State(TypedDict):</w:t>
        <w:br/>
        <w:t xml:space="preserve">    total: Annotated[int, accumulate]</w:t>
        <w:br/>
        <w:t xml:space="preserve">    count: Annotated[int, accumulate]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3.2.7  自定义 Reducer 函数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可以定义任意逻辑的 Reducer，例如"只保留最大值"、"去重合并"等：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Annotated</w:t>
        <w:br/>
        <w:t>from typing_extensions import TypedDict</w:t>
        <w:br/>
        <w:br/>
        <w:t># 只保留最大值的 Reducer</w:t>
        <w:br/>
        <w:t>def max_reducer(a, b):</w:t>
        <w:br/>
        <w:t xml:space="preserve">    if a is None: return b</w:t>
        <w:br/>
        <w:t xml:space="preserve">    if b is None: return a</w:t>
        <w:br/>
        <w:t xml:space="preserve">    return max(a, b)</w:t>
        <w:br/>
        <w:br/>
        <w:t># 集合去重合并的 Reducer</w:t>
        <w:br/>
        <w:t>def set_merge_reducer(a: set, b: set) -&gt; set:</w:t>
        <w:br/>
        <w:t xml:space="preserve">    if a is None: return b or set()</w:t>
        <w:br/>
        <w:t xml:space="preserve">    if b is None: return a</w:t>
        <w:br/>
        <w:t xml:space="preserve">    return a | b   # 集合并集</w:t>
        <w:br/>
        <w:br/>
        <w:t>class State(TypedDict):</w:t>
        <w:br/>
        <w:t xml:space="preserve">    max_score: Annotated[int, max_reducer]</w:t>
        <w:br/>
        <w:t xml:space="preserve">    unique_tags: Annotated[set, set_merge_reducer]</w:t>
      </w:r>
    </w:p>
    <w:p>
      <w:pPr>
        <w:shd w:val="clear" w:color="auto" w:fill="DEF2D6"/>
        <w:spacing w:after="160"/>
        <w:ind w:left="240" w:right="240"/>
      </w:pPr>
      <w:r>
        <w:rPr>
          <w:rFonts w:ascii="Arial" w:hAnsi="Arial" w:eastAsia="微软雅黑"/>
          <w:color w:val="1A5E1A"/>
          <w:sz w:val="21"/>
        </w:rPr>
        <w:t>本质：Reducer 是"状态合并策略"——当多个节点写同一个字段时，告诉框架用什么规则合并这些写入。没有 Reducer 就是"最后写的赢"，有了 Reducer 才能实现追加、累加、合并等复杂合并逻辑。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3.3  Nodes（节点）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【核心概念】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节点是图中的计算单元，是普通的 Python 函数（同步或异步）。节点接收当前状态作为输入，返回要更新的字段字典。LangGraph 支持给节点配置缓存策略、重试策略和延迟执行等高级功能。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【类比理解】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节点就像流水线上的工位：每个工位有固定的职责（节点函数），接收上游传来的零件（State），加工完成后把成品送给下游（返回更新字典），工位本身不关心整个流水线的全局状态。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3.3.1  节点缓存（Cache）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LangGraph 支持基于节点输入对任务/节点进行缓存。当使用相同输入再次调用节点时，直接返回缓存结果而不重新执行，适合耗时的 LLM 调用或数据库查询。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</w:t>
        <w:br/>
        <w:t>from langgraph.graph import StateGraph, START, END</w:t>
        <w:br/>
        <w:t>from langgraph.types import CachePolicy   # CachePolicy → 缓存策略，来自 langgraph.types</w:t>
        <w:br/>
        <w:t>from langgraph.cache.memory import InMemoryCache  # InMemoryCache → 内存缓存存储</w:t>
        <w:br/>
        <w:t xml:space="preserve">                                                   # 来自 langgraph.cache.memory</w:t>
        <w:br/>
        <w:t>import time</w:t>
        <w:br/>
        <w:br/>
        <w:t>class State(TypedDict):</w:t>
        <w:br/>
        <w:t xml:space="preserve">    result: int</w:t>
        <w:br/>
        <w:t xml:space="preserve">    input_val: int</w:t>
        <w:br/>
        <w:br/>
        <w:t>def expensive_node(state: State) -&gt; dict:</w:t>
        <w:br/>
        <w:t xml:space="preserve">    """模拟耗时操作（如 LLM 调用）"""</w:t>
        <w:br/>
        <w:t xml:space="preserve">    print(f"节点实际执行，输入: {state['input_val']}")</w:t>
        <w:br/>
        <w:t xml:space="preserve">    time.sleep(2)   # 模拟耗时</w:t>
        <w:br/>
        <w:t xml:space="preserve">    return {"result": state["input_val"] * 10}</w:t>
        <w:br/>
        <w:br/>
        <w:t>builder = StateGraph(State)</w:t>
        <w:br/>
        <w:t># 添加节点时配置缓存策略</w:t>
        <w:br/>
        <w:t>builder.add_node(</w:t>
        <w:br/>
        <w:t xml:space="preserve">    "expensive_node",</w:t>
        <w:br/>
        <w:t xml:space="preserve">    expensive_node,</w:t>
        <w:br/>
        <w:t xml:space="preserve">    cache_policy=CachePolicy(ttl=60)   # 缓存60秒</w:t>
        <w:br/>
        <w:t>)</w:t>
        <w:br/>
        <w:t>builder.add_edge(START, "expensive_node")</w:t>
        <w:br/>
        <w:t>builder.add_edge("expensive_node", END)</w:t>
        <w:br/>
        <w:br/>
        <w:t># 编译时传入缓存存储</w:t>
        <w:br/>
        <w:t>graph = builder.compile(cache=InMemoryCache())</w:t>
        <w:br/>
        <w:br/>
        <w:t># 第一次运行：实际执行（耗时2秒）</w:t>
        <w:br/>
        <w:t>t1 = time.time()</w:t>
        <w:br/>
        <w:t>result1 = graph.invoke({"input_val": 5, "result": 0})</w:t>
        <w:br/>
        <w:t>print(f"第一次结果: {result1}，耗时: {time.time()-t1:.2f}秒")</w:t>
        <w:br/>
        <w:br/>
        <w:t># 第二次运行（相同输入）：命中缓存（瞬间返回）</w:t>
        <w:br/>
        <w:t>t2 = time.time()</w:t>
        <w:br/>
        <w:t>result2 = graph.invoke({"input_val": 5, "result": 0})</w:t>
        <w:br/>
        <w:t>print(f"第二次结果: {result2}，耗时: {time.time()-t2:.2f}秒")</w:t>
        <w:br/>
        <w:t># 第二次几乎瞬间完成，因为命中缓存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3.3.2  节点重试（Retry）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LangGraph 支持为节点配置重试策略，当节点执行失败时自动重试，适合调用外部 API 等可能临时失败的场景。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</w:t>
        <w:br/>
        <w:t>from langgraph.graph import StateGraph, START, END</w:t>
        <w:br/>
        <w:t>from langgraph.types import RetryPolicy   # RetryPolicy → 重试策略，来自 langgraph.types</w:t>
        <w:br/>
        <w:br/>
        <w:t>class State(TypedDict):</w:t>
        <w:br/>
        <w:t xml:space="preserve">    result: str</w:t>
        <w:br/>
        <w:t xml:space="preserve">    attempt: int</w:t>
        <w:br/>
        <w:br/>
        <w:t>attempt_count = 0</w:t>
        <w:br/>
        <w:br/>
        <w:t>def unstable_api_node(state: State) -&gt; dict:</w:t>
        <w:br/>
        <w:t xml:space="preserve">    """模拟不稳定的 API 调用"""</w:t>
        <w:br/>
        <w:t xml:space="preserve">    global attempt_count</w:t>
        <w:br/>
        <w:t xml:space="preserve">    attempt_count += 1</w:t>
        <w:br/>
        <w:t xml:space="preserve">    print(f"第 {attempt_count} 次尝试")</w:t>
        <w:br/>
        <w:t xml:space="preserve">    if attempt_count &lt; 3:</w:t>
        <w:br/>
        <w:t xml:space="preserve">        raise ConnectionError(f"网络连接失败（第{attempt_count}次）")</w:t>
        <w:br/>
        <w:t xml:space="preserve">    return {"result": "API调用成功", "attempt": attempt_count}</w:t>
        <w:br/>
        <w:br/>
        <w:t># 自定义重试条件函数</w:t>
        <w:br/>
        <w:t>def should_retry(exc: Exception) -&gt; bool:</w:t>
        <w:br/>
        <w:t xml:space="preserve">    """只重试网络相关错误"""</w:t>
        <w:br/>
        <w:t xml:space="preserve">    return isinstance(exc, ConnectionError)</w:t>
        <w:br/>
        <w:br/>
        <w:t>builder = StateGraph(State)</w:t>
        <w:br/>
        <w:t>builder.add_node(</w:t>
        <w:br/>
        <w:t xml:space="preserve">    "api_node",</w:t>
        <w:br/>
        <w:t xml:space="preserve">    unstable_api_node,</w:t>
        <w:br/>
        <w:t xml:space="preserve">    retry_policy=RetryPolicy(</w:t>
        <w:br/>
        <w:t xml:space="preserve">        max_attempts=5,          # 最多尝试5次</w:t>
        <w:br/>
        <w:t xml:space="preserve">        retry_on=should_retry    # 满足条件才重试</w:t>
        <w:br/>
        <w:t xml:space="preserve">    )</w:t>
        <w:br/>
        <w:t>)</w:t>
        <w:br/>
        <w:t>builder.add_edge(START, "api_node")</w:t>
        <w:br/>
        <w:t>builder.add_edge("api_node", END)</w:t>
        <w:br/>
        <w:t>graph = builder.compile()</w:t>
        <w:br/>
        <w:br/>
        <w:t>result = graph.invoke({"result": "", "attempt": 0})</w:t>
        <w:br/>
        <w:t>print(f"最终结果: {result}")</w:t>
        <w:br/>
        <w:t># 自动重试3次后成功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3.3.3  延迟执行节点（Defer）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通过 defer=True 参数，可以让节点延迟到当前超步结束后再执行，常用于需要在其他节点执行完毕后进行汇总或清理的场景。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</w:t>
        <w:br/>
        <w:t>from langgraph.graph import StateGraph, START, END</w:t>
        <w:br/>
        <w:br/>
        <w:t>class State(TypedDict):</w:t>
        <w:br/>
        <w:t xml:space="preserve">    messages: list</w:t>
        <w:br/>
        <w:t xml:space="preserve">    summary: str</w:t>
        <w:br/>
        <w:br/>
        <w:t>def process_node(state: State) -&gt; dict:</w:t>
        <w:br/>
        <w:t xml:space="preserve">    print("处理节点执行")</w:t>
        <w:br/>
        <w:t xml:space="preserve">    return {"messages": state["messages"] + ["处理完成"]}</w:t>
        <w:br/>
        <w:br/>
        <w:t>def summary_node(state: State) -&gt; dict:</w:t>
        <w:br/>
        <w:t xml:space="preserve">    """延迟执行的汇总节点"""</w:t>
        <w:br/>
        <w:t xml:space="preserve">    print("汇总节点执行（延迟到最后）")</w:t>
        <w:br/>
        <w:t xml:space="preserve">    return {"summary": f"共 {len(state['messages'])} 条消息"}</w:t>
        <w:br/>
        <w:br/>
        <w:t>builder = StateGraph(State)</w:t>
        <w:br/>
        <w:t>builder.add_node("process", process_node)</w:t>
        <w:br/>
        <w:t>builder.add_node("summary", summary_node)   # defer=True 延迟执行</w:t>
        <w:br/>
        <w:t>builder.add_edge(START, "process")</w:t>
        <w:br/>
        <w:t>builder.add_edge("process", "summary")</w:t>
        <w:br/>
        <w:t>builder.add_edge("summary", END)</w:t>
        <w:br/>
        <w:t>graph = builder.compile()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3.4  Edges（边）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【核心概念】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边定义了节点之间的连接关系，决定了图的执行流程。LangGraph 支持多种类型的边：普通边（固定路径）、条件边（动态路径）、入口点（起始节点）和条件入口点。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【类比理解】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节点是路口，边是路口之间的道路。普通边是"单向直路"（固定走向），条件边是"交通信号灯控制的路口"（根据条件决定走哪条路），入口点是"出发点"，条件入口点是"根据出发情况选择不同起点"。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3.4.1  普通边（Normal Edge）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langgraph.graph import StateGraph, START, END</w:t>
        <w:br/>
        <w:br/>
        <w:t># add_edge(from_node, to_node) 添加固定方向的边</w:t>
        <w:br/>
        <w:t>builder.add_edge(START, "node_a")     # 起始 → A</w:t>
        <w:br/>
        <w:t>builder.add_edge("node_a", "node_b")  # A → B（固定，每次都走这条路）</w:t>
        <w:br/>
        <w:t>builder.add_edge("node_b", END)       # B → 结束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3.4.2  条件边（Conditional Edge）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条件边通过一个路由函数动态决定下一个节点，实现分支逻辑。路由函数接收当前 State，返回下一个节点的名称（字符串）。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TypedDict, Literal</w:t>
        <w:br/>
        <w:t>from langgraph.graph import StateGraph, START, END</w:t>
        <w:br/>
        <w:br/>
        <w:t>class State(TypedDict):</w:t>
        <w:br/>
        <w:t xml:space="preserve">    score: int</w:t>
        <w:br/>
        <w:t xml:space="preserve">    result: str</w:t>
        <w:br/>
        <w:br/>
        <w:t>def evaluate_node(state: State) -&gt; dict:</w:t>
        <w:br/>
        <w:t xml:space="preserve">    """评估节点"""</w:t>
        <w:br/>
        <w:t xml:space="preserve">    return {"result": f"评分: {state['score']}"}</w:t>
        <w:br/>
        <w:br/>
        <w:t>def high_score_node(state: State) -&gt; dict:</w:t>
        <w:br/>
        <w:t xml:space="preserve">    return {"result": "优秀！"}</w:t>
        <w:br/>
        <w:br/>
        <w:t>def low_score_node(state: State) -&gt; dict:</w:t>
        <w:br/>
        <w:t xml:space="preserve">    return {"result": "需要改进"}</w:t>
        <w:br/>
        <w:br/>
        <w:t># ── 路由函数：根据分数决定走哪个分支 ─────────────</w:t>
        <w:br/>
        <w:t>def route_by_score(state: State) -&gt; Literal["high", "low"]:</w:t>
        <w:br/>
        <w:t xml:space="preserve">    """返回值必须是节点名称（字符串）"""</w:t>
        <w:br/>
        <w:t xml:space="preserve">    if state["score"] &gt;= 60:</w:t>
        <w:br/>
        <w:t xml:space="preserve">        return "high"</w:t>
        <w:br/>
        <w:t xml:space="preserve">    return "low"</w:t>
        <w:br/>
        <w:br/>
        <w:t>builder = StateGraph(State)</w:t>
        <w:br/>
        <w:t>builder.add_node("evaluate", evaluate_node)</w:t>
        <w:br/>
        <w:t>builder.add_node("high", high_score_node)</w:t>
        <w:br/>
        <w:t>builder.add_node("low", low_score_node)</w:t>
        <w:br/>
        <w:t>builder.add_edge(START, "evaluate")</w:t>
        <w:br/>
        <w:br/>
        <w:t># add_conditional_edges(from_node, 路由函数, {返回值: 节点名称})</w:t>
        <w:br/>
        <w:t>builder.add_conditional_edges(</w:t>
        <w:br/>
        <w:t xml:space="preserve">    "evaluate",</w:t>
        <w:br/>
        <w:t xml:space="preserve">    route_by_score,</w:t>
        <w:br/>
        <w:t xml:space="preserve">    {</w:t>
        <w:br/>
        <w:t xml:space="preserve">        "high": "high",   # 路由函数返回 "high" → 走 high_score_node</w:t>
        <w:br/>
        <w:t xml:space="preserve">        "low":  "low",    # 路由函数返回 "low"  → 走 low_score_node</w:t>
        <w:br/>
        <w:t xml:space="preserve">    }</w:t>
        <w:br/>
        <w:t>)</w:t>
        <w:br/>
        <w:t>builder.add_edge("high", END)</w:t>
        <w:br/>
        <w:t>builder.add_edge("low", END)</w:t>
        <w:br/>
        <w:t>graph = builder.compile()</w:t>
        <w:br/>
        <w:br/>
        <w:t>result = graph.invoke({"score": 85, "result": ""})</w:t>
        <w:br/>
        <w:t>print(result)   # {'score': 85, 'result': '优秀！'}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3.4.3  入口点（Entry Point）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# 方式1：add_edge(START, "节点名") — 最常用</w:t>
        <w:br/>
        <w:t>builder.add_edge(START, "first_node")</w:t>
        <w:br/>
        <w:br/>
        <w:t># 方式2：set_entry_point("节点名") — 等效写法</w:t>
        <w:br/>
        <w:t>builder.set_entry_point("first_node")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3.4.4  条件入口点（Conditional Entry Point）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根据初始输入动态决定从哪个节点开始执行。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TypedDict, Literal</w:t>
        <w:br/>
        <w:t>from langgraph.graph import StateGraph, START, END</w:t>
        <w:br/>
        <w:br/>
        <w:t>class State(TypedDict):</w:t>
        <w:br/>
        <w:t xml:space="preserve">    task_type: str</w:t>
        <w:br/>
        <w:t xml:space="preserve">    result: str</w:t>
        <w:br/>
        <w:br/>
        <w:t>def task_a(state): return {"result": "任务A完成"}</w:t>
        <w:br/>
        <w:t>def task_b(state): return {"result": "任务B完成"}</w:t>
        <w:br/>
        <w:t>def task_c(state): return {"result": "任务C完成"}</w:t>
        <w:br/>
        <w:br/>
        <w:t>def choose_entry(state: State) -&gt; Literal["a", "b", "c"]:</w:t>
        <w:br/>
        <w:t xml:space="preserve">    """根据任务类型选择起始节点"""</w:t>
        <w:br/>
        <w:t xml:space="preserve">    return state["task_type"]</w:t>
        <w:br/>
        <w:br/>
        <w:t>builder = StateGraph(State)</w:t>
        <w:br/>
        <w:t>builder.add_node("a", task_a)</w:t>
        <w:br/>
        <w:t>builder.add_node("b", task_b)</w:t>
        <w:br/>
        <w:t>builder.add_node("c", task_c)</w:t>
        <w:br/>
        <w:br/>
        <w:t># 条件入口点：从 START 开始，根据路由函数决定第一个节点</w:t>
        <w:br/>
        <w:t>builder.add_conditional_edges(START, choose_entry, {"a": "a", "b": "b", "c": "c"})</w:t>
        <w:br/>
        <w:t>builder.add_edge("a", END)</w:t>
        <w:br/>
        <w:t>builder.add_edge("b", END)</w:t>
        <w:br/>
        <w:t>builder.add_edge("c", END)</w:t>
        <w:br/>
        <w:t>graph = builder.compile()</w:t>
        <w:br/>
        <w:br/>
        <w:t>r1 = graph.invoke({"task_type": "a", "result": ""})</w:t>
        <w:br/>
        <w:t>r2 = graph.invoke({"task_type": "b", "result": ""})</w:t>
        <w:br/>
        <w:t>print(r1)   # {'task_type': 'a', 'result': '任务A完成'}</w:t>
        <w:br/>
        <w:t>print(r2)   # {'task_type': 'b', 'result': '任务B完成'}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3.4.5  循环（Loops）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在创建带有循环的图时，需要一种终止执行的机制。最常见的做法是添加一条条件边，当达到某个终止条件时，该边路由到 END 节点。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TypedDict, Literal</w:t>
        <w:br/>
        <w:t>from langgraph.graph import StateGraph, START, END</w:t>
        <w:br/>
        <w:br/>
        <w:t>class State(TypedDict):</w:t>
        <w:br/>
        <w:t xml:space="preserve">    count: int</w:t>
        <w:br/>
        <w:t xml:space="preserve">    max_count: int</w:t>
        <w:br/>
        <w:t xml:space="preserve">    result: list</w:t>
        <w:br/>
        <w:br/>
        <w:t>def process_node(state: State) -&gt; dict:</w:t>
        <w:br/>
        <w:t xml:space="preserve">    """每次循环执行的处理节点"""</w:t>
        <w:br/>
        <w:t xml:space="preserve">    count = state["count"] + 1</w:t>
        <w:br/>
        <w:t xml:space="preserve">    result = state["result"] + [f"第{count}次处理"]</w:t>
        <w:br/>
        <w:t xml:space="preserve">    print(f"执行第 {count} 次")</w:t>
        <w:br/>
        <w:t xml:space="preserve">    return {"count": count, "result": result}</w:t>
        <w:br/>
        <w:br/>
        <w:t>def should_continue(state: State) -&gt; Literal["continue", "stop"]:</w:t>
        <w:br/>
        <w:t xml:space="preserve">    """循环终止条件"""</w:t>
        <w:br/>
        <w:t xml:space="preserve">    if state["count"] &lt; state["max_count"]:</w:t>
        <w:br/>
        <w:t xml:space="preserve">        return "continue"   # 继续循环</w:t>
        <w:br/>
        <w:t xml:space="preserve">    return "stop"            # 终止循环</w:t>
        <w:br/>
        <w:br/>
        <w:t>builder = StateGraph(State)</w:t>
        <w:br/>
        <w:t>builder.add_node("process", process_node)</w:t>
        <w:br/>
        <w:t>builder.add_edge(START, "process")</w:t>
        <w:br/>
        <w:t>builder.add_conditional_edges(</w:t>
        <w:br/>
        <w:t xml:space="preserve">    "process",</w:t>
        <w:br/>
        <w:t xml:space="preserve">    should_continue,</w:t>
        <w:br/>
        <w:t xml:space="preserve">    {</w:t>
        <w:br/>
        <w:t xml:space="preserve">        "continue": "process",  # 回到自身 → 循环</w:t>
        <w:br/>
        <w:t xml:space="preserve">        "stop": END              # 到 END → 结束</w:t>
        <w:br/>
        <w:t xml:space="preserve">    }</w:t>
        <w:br/>
        <w:t>)</w:t>
        <w:br/>
        <w:t>graph = builder.compile()</w:t>
        <w:br/>
        <w:br/>
        <w:t>result = graph.invoke({"count": 0, "max_count": 3, "result": []})</w:t>
        <w:br/>
        <w:t>print(result)</w:t>
        <w:br/>
        <w:t># {'count': 3, 'max_count': 3, 'result': ['第1次处理', '第2次处理', '第3次处理']}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3.5  Send（发送，Map-Reduce 模式）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【核心概念】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Send 是 LangGraph 实现 Map-Reduce 模式的机制。通过 Send 可以同时启动多个相同节点的并行实例，每个实例携带不同的输入数据，执行完后结果自动合并回主状态。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【类比理解】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就像餐厅同时给多桌客人上菜：厨房（图）接到"3桌客人各要一道菜"的需求，同时派3个服务员（并行 Send）分别送菜，每个服务员（节点实例）携带各自那桌的菜（不同输入），最后所有反馈汇总到前台（结果合并）。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TypedDict, Annotated</w:t>
        <w:br/>
        <w:t>from langgraph.graph import StateGraph, START, END</w:t>
        <w:br/>
        <w:t>from langgraph.types import Send   # Send → 触发并行节点实例，来自 langgraph.types</w:t>
        <w:br/>
        <w:t>import operator</w:t>
        <w:br/>
        <w:br/>
        <w:t>class OverallState(TypedDict):</w:t>
        <w:br/>
        <w:t xml:space="preserve">    topics: list                           # 主题列表</w:t>
        <w:br/>
        <w:t xml:space="preserve">    jokes: Annotated[list, operator.add]   # 笑话列表（并行结果追加）</w:t>
        <w:br/>
        <w:br/>
        <w:t>class JokeState(TypedDict):</w:t>
        <w:br/>
        <w:t xml:space="preserve">    topic: str    # 单个主题</w:t>
        <w:br/>
        <w:br/>
        <w:t># ── Step 1: 生成主题列表 ──────────────────────────</w:t>
        <w:br/>
        <w:t>def generate_topics(state: OverallState) -&gt; dict:</w:t>
        <w:br/>
        <w:t xml:space="preserve">    return {"topics": ["猫", "狗", "兔子"]}</w:t>
        <w:br/>
        <w:br/>
        <w:t># ── Step 2: 为单个主题生成笑话（并行实例）────────</w:t>
        <w:br/>
        <w:t>def generate_joke(state: JokeState) -&gt; dict:</w:t>
        <w:br/>
        <w:t xml:space="preserve">    topic = state["topic"]</w:t>
        <w:br/>
        <w:t xml:space="preserve">    joke = f"关于{topic}的笑话：{topic}走进了酒吧..."</w:t>
        <w:br/>
        <w:t xml:space="preserve">    print(f"生成笑话: {topic}")</w:t>
        <w:br/>
        <w:t xml:space="preserve">    return {"jokes": [joke]}</w:t>
        <w:br/>
        <w:br/>
        <w:t># ── Step 3: 条件边函数，返回 Send 列表 ───────────</w:t>
        <w:br/>
        <w:t>def fan_out(state: OverallState) -&gt; list:</w:t>
        <w:br/>
        <w:t xml:space="preserve">    """为每个主题创建一个 Send 对象，并行执行"""</w:t>
        <w:br/>
        <w:t xml:space="preserve">    return [</w:t>
        <w:br/>
        <w:t xml:space="preserve">        Send("generate_joke", {"topic": topic})</w:t>
        <w:br/>
        <w:t xml:space="preserve">        for topic in state["topics"]</w:t>
        <w:br/>
        <w:t xml:space="preserve">    ]</w:t>
        <w:br/>
        <w:br/>
        <w:t># ── 构建图 ────────────────────────────────────────</w:t>
        <w:br/>
        <w:t>builder = StateGraph(OverallState)</w:t>
        <w:br/>
        <w:t>builder.add_node("generate_topics", generate_topics)</w:t>
        <w:br/>
        <w:t>builder.add_node("generate_joke", generate_joke)    # 会被并行实例化</w:t>
        <w:br/>
        <w:t>builder.add_edge(START, "generate_topics")</w:t>
        <w:br/>
        <w:t>builder.add_conditional_edges(</w:t>
        <w:br/>
        <w:t xml:space="preserve">    "generate_topics",</w:t>
        <w:br/>
        <w:t xml:space="preserve">    fan_out,          # 返回 Send 列表，触发并行执行</w:t>
        <w:br/>
        <w:t xml:space="preserve">    ["generate_joke"] # 声明可能的目标节点</w:t>
        <w:br/>
        <w:t>)</w:t>
        <w:br/>
        <w:t>builder.add_edge("generate_joke", END)</w:t>
        <w:br/>
        <w:t>graph = builder.compile()</w:t>
        <w:br/>
        <w:br/>
        <w:t>result = graph.invoke({"topics": [], "jokes": []})</w:t>
        <w:br/>
        <w:t>print(f"生成了 {len(result['jokes'])} 个笑话:")</w:t>
        <w:br/>
        <w:t>for joke in result["jokes"]:</w:t>
        <w:br/>
        <w:t xml:space="preserve">    print(f"  - {joke}")</w:t>
      </w:r>
    </w:p>
    <w:p>
      <w:pPr>
        <w:shd w:val="clear" w:color="auto" w:fill="DEF2D6"/>
        <w:spacing w:after="160"/>
        <w:ind w:left="240" w:right="240"/>
      </w:pPr>
      <w:r>
        <w:rPr>
          <w:rFonts w:ascii="Arial" w:hAnsi="Arial" w:eastAsia="微软雅黑"/>
          <w:color w:val="1A5E1A"/>
          <w:sz w:val="21"/>
        </w:rPr>
        <w:t>本质：Send = "一对多分发"。一个节点把任务拆成多份，用 Send 同时推送给多个相同节点的并行实例，每个实例独立处理自己的份额，结果通过 Reducer（如 operator.add）自动汇总。这就是 Map（分发）-Reduce（汇聚）模式。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3.6  Command（命令）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【核心概念】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Command 是一个特殊的返回类型，让节点不仅能更新状态（update），还能同时指定下一个执行节点（goto）。它将"数据更新"和"流程控制"合并在一个返回值中，是对条件边的强力补充。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【类比理解】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普通节点返回值只能说"我做完了，数据在这里"（更新状态），而 Command 返回值能说"我做完了，数据在这里，而且告诉你下一步去哪里"（更新状态 + 控制流程）。就像快递员不只是送包裹，还能告诉调度中心下一单去哪里。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3.6.1  基础用法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</w:t>
        <w:br/>
        <w:t>from langgraph.graph import StateGraph, START, END</w:t>
        <w:br/>
        <w:t>from langgraph.types import Command   # Command → 同时更新状态和控制流程</w:t>
        <w:br/>
        <w:t xml:space="preserve">                                      # 来自 langgraph.types</w:t>
        <w:br/>
        <w:br/>
        <w:t>class State(TypedDict):</w:t>
        <w:br/>
        <w:t xml:space="preserve">    value: str</w:t>
        <w:br/>
        <w:t xml:space="preserve">    step: int</w:t>
        <w:br/>
        <w:br/>
        <w:t>def router_node(state: State):</w:t>
        <w:br/>
        <w:t xml:space="preserve">    """根据条件返回 Command，同时更新状态和决定去向"""</w:t>
        <w:br/>
        <w:t xml:space="preserve">    step = state["step"]</w:t>
        <w:br/>
        <w:t xml:space="preserve">    if step &lt; 3:</w:t>
        <w:br/>
        <w:t xml:space="preserve">        # 继续循环：更新状态，跳转到 process_node</w:t>
        <w:br/>
        <w:t xml:space="preserve">        return Command(</w:t>
        <w:br/>
        <w:t xml:space="preserve">            update={"step": step + 1, "value": f"第{step+1}步"},</w:t>
        <w:br/>
        <w:t xml:space="preserve">            goto="process_node"</w:t>
        <w:br/>
        <w:t xml:space="preserve">        )</w:t>
        <w:br/>
        <w:t xml:space="preserve">    else:</w:t>
        <w:br/>
        <w:t xml:space="preserve">        # 结束：更新状态，跳转到 END</w:t>
        <w:br/>
        <w:t xml:space="preserve">        return Command(</w:t>
        <w:br/>
        <w:t xml:space="preserve">            update={"value": "处理完成"},</w:t>
        <w:br/>
        <w:t xml:space="preserve">            goto=END</w:t>
        <w:br/>
        <w:t xml:space="preserve">        )</w:t>
        <w:br/>
        <w:br/>
        <w:t>def process_node(state: State) -&gt; dict:</w:t>
        <w:br/>
        <w:t xml:space="preserve">    print(f"处理步骤 {state['step']}")</w:t>
        <w:br/>
        <w:t xml:space="preserve">    return {}</w:t>
        <w:br/>
        <w:br/>
        <w:t>builder = StateGraph(State)</w:t>
        <w:br/>
        <w:t>builder.add_node("router", router_node)</w:t>
        <w:br/>
        <w:t>builder.add_node("process_node", process_node)</w:t>
        <w:br/>
        <w:t>builder.add_edge(START, "router")</w:t>
        <w:br/>
        <w:t>builder.add_edge("process_node", "router")  # 形成循环</w:t>
        <w:br/>
        <w:t>graph = builder.compile()</w:t>
        <w:br/>
        <w:br/>
        <w:t>result = graph.invoke({"value": "开始", "step": 0})</w:t>
        <w:br/>
        <w:t>print(result)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3.6.2  Command vs 条件边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对比项</w:t>
            </w:r>
          </w:p>
        </w:tc>
        <w:tc>
          <w:tcPr>
            <w:tcW w:type="dxa" w:w="2946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Command</w:t>
            </w:r>
          </w:p>
        </w:tc>
        <w:tc>
          <w:tcPr>
            <w:tcW w:type="dxa" w:w="2946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条件边（add_conditional_edges）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定义位置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在节点函数内部返回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在图构建阶段注册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灵活性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节点可同时更新状态+决定路由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路由函数只能决定路由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可读性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逻辑集中在节点内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路由逻辑分散在外部函数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适用场景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复杂的状态感知路由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简单的固定条件路由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动态目标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可以动态生成目标节点名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目标节点需要提前列举</w:t>
            </w:r>
          </w:p>
        </w:tc>
      </w:tr>
    </w:tbl>
    <w:p/>
    <w:p>
      <w:pPr>
        <w:pStyle w:val="Heading3"/>
      </w:pPr>
      <w:r>
        <w:rPr>
          <w:rFonts w:ascii="Arial" w:hAnsi="Arial" w:eastAsia="微软雅黑"/>
          <w:color w:val="1F497D"/>
        </w:rPr>
        <w:t>3.6.3  父图导航（子图内跳转到父图节点）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使用子图时，可能希望从子图内的某个节点导航到另一个子图（即父图中的另一个节点）。在实现多智能体交接时特别有用。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⚠️ 注意：当从子图节点向父图节点发送更新，且更新的键是父图和子图的共享状态模式时，必须为父图状态中要更新的键定义一个 reducer。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TypedDict, Annotated</w:t>
        <w:br/>
        <w:t>import operator</w:t>
        <w:br/>
        <w:t>from langgraph.graph import StateGraph, START, END</w:t>
        <w:br/>
        <w:t>from langgraph.types import Command</w:t>
        <w:br/>
        <w:br/>
        <w:t># 父图状态</w:t>
        <w:br/>
        <w:t>class ParentState(TypedDict):</w:t>
        <w:br/>
        <w:t xml:space="preserve">    messages: Annotated[list, operator.add]  # 需要 reducer</w:t>
        <w:br/>
        <w:t xml:space="preserve">    active_agent: str</w:t>
        <w:br/>
        <w:br/>
        <w:t># 子图状态（继承父图状态）</w:t>
        <w:br/>
        <w:t>class SubgraphState(ParentState):</w:t>
        <w:br/>
        <w:t xml:space="preserve">    local_data: str</w:t>
        <w:br/>
        <w:br/>
        <w:t>def subgraph_node(state: SubgraphState):</w:t>
        <w:br/>
        <w:t xml:space="preserve">    """子图节点：处理后跳转回父图的另一个节点"""</w:t>
        <w:br/>
        <w:t xml:space="preserve">    return Command(</w:t>
        <w:br/>
        <w:t xml:space="preserve">        update={</w:t>
        <w:br/>
        <w:t xml:space="preserve">            "messages": ["子图处理完毕"],</w:t>
        <w:br/>
        <w:t xml:space="preserve">            "active_agent": "parent_handler"</w:t>
        <w:br/>
        <w:t xml:space="preserve">        },</w:t>
        <w:br/>
        <w:t xml:space="preserve">        goto="parent_handler",  # 跳转到父图节点</w:t>
        <w:br/>
        <w:t xml:space="preserve">        graph=Command.PARENT    # 声明目标在父图中（不是子图内）</w:t>
        <w:br/>
        <w:t xml:space="preserve">    )</w:t>
        <w:br/>
        <w:br/>
        <w:t>def parent_handler(state: ParentState):</w:t>
        <w:br/>
        <w:t xml:space="preserve">    print(f"父图接收到子图结果: {state['messages']}")</w:t>
        <w:br/>
        <w:t xml:space="preserve">    return {}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3.6.4  工具调用中更新状态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Command 还可以在工具函数（Tool）中直接更新图的状态，无需通过节点中转：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langchain_core.tools import tool       # tool → 工具装饰器，来自 langchain_core.tools</w:t>
        <w:br/>
        <w:t>from langgraph.types import Command</w:t>
        <w:br/>
        <w:t>from langgraph.prebuilt import InjectedState  # InjectedState → 注入状态，来自 langgraph.prebuilt</w:t>
        <w:br/>
        <w:t>from typing import Annotated</w:t>
        <w:br/>
        <w:br/>
        <w:t>@tool</w:t>
        <w:br/>
        <w:t>def my_tool(</w:t>
        <w:br/>
        <w:t xml:space="preserve">    query: str,</w:t>
        <w:br/>
        <w:t xml:space="preserve">    state: Annotated[dict, InjectedState]  # 注入当前状态（不作为工具参数暴露给LLM）</w:t>
        <w:br/>
        <w:t>) -&gt; Command:</w:t>
        <w:br/>
        <w:t xml:space="preserve">    """工具：处理查询并更新图状态"""</w:t>
        <w:br/>
        <w:t xml:space="preserve">    # 工具内部可以直接更新图状态</w:t>
        <w:br/>
        <w:t xml:space="preserve">    return Command(</w:t>
        <w:br/>
        <w:t xml:space="preserve">        update={</w:t>
        <w:br/>
        <w:t xml:space="preserve">            "tool_result": f"工具处理了: {query}",</w:t>
        <w:br/>
        <w:t xml:space="preserve">            "tool_called": True</w:t>
        <w:br/>
        <w:t xml:space="preserve">        }</w:t>
        <w:br/>
        <w:t xml:space="preserve">    )</w:t>
      </w:r>
    </w:p>
    <w:p>
      <w:pPr>
        <w:shd w:val="clear" w:color="auto" w:fill="DEF2D6"/>
        <w:spacing w:after="160"/>
        <w:ind w:left="240" w:right="240"/>
      </w:pPr>
      <w:r>
        <w:rPr>
          <w:rFonts w:ascii="Arial" w:hAnsi="Arial" w:eastAsia="微软雅黑"/>
          <w:color w:val="1A5E1A"/>
          <w:sz w:val="21"/>
        </w:rPr>
        <w:t>本质：Command 是"带方向盘的货车"——普通节点只能卸货（更新状态），Command 让节点在卸货的同时还能转动方向盘（控制下一步走向），把数据流和控制流统一在一个返回值里。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3.7  Runtime Context（运行时上下文）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【核心概念】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Runtime Context（运行时上下文）允许在调用图时传入"运行时依赖"（如数据库连接、API 客户端、配置参数等），节点函数通过特殊参数注入获取这些依赖，而不需要把它们放进 State 里。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【类比理解】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就像餐厅备菜：State 是"食材"（每道菜不同），Runtime Context 是"厨具"（全局共享的锅、刀等）。厨具不需要每道菜都单独准备，而是一开始就摆好，所有工序都能用。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dataclasses import dataclass</w:t>
        <w:br/>
        <w:t>from typing import Any</w:t>
        <w:br/>
        <w:t>from langgraph.graph import StateGraph, START, END</w:t>
        <w:br/>
        <w:t>from langgraph.config import get_config   # get_config → 获取运行时配置</w:t>
        <w:br/>
        <w:t xml:space="preserve">                                           # 来自 langgraph.config</w:t>
        <w:br/>
        <w:br/>
        <w:t># ── 方式1：使用 context_schema 注入依赖 ──────────</w:t>
        <w:br/>
        <w:t>@dataclass</w:t>
        <w:br/>
        <w:t>class MyContext:</w:t>
        <w:br/>
        <w:t xml:space="preserve">    """运行时上下文定义（使用 dataclass）"""</w:t>
        <w:br/>
        <w:t xml:space="preserve">    db_connection: Any = None      # 数据库连接（运行时传入）</w:t>
        <w:br/>
        <w:t xml:space="preserve">    api_key: str = ""              # API 密钥</w:t>
        <w:br/>
        <w:t xml:space="preserve">    model_name: str = "gpt-4"     # 模型名称</w:t>
        <w:br/>
        <w:br/>
        <w:t>class State(dict):</w:t>
        <w:br/>
        <w:t xml:space="preserve">    result: str</w:t>
        <w:br/>
        <w:br/>
        <w:t>def my_node(state, config=None):</w:t>
        <w:br/>
        <w:t xml:space="preserve">    """节点通过 get_config 获取运行时上下文"""</w:t>
        <w:br/>
        <w:t xml:space="preserve">    ctx = get_config()["configurable"]    # 从 config 中取上下文</w:t>
        <w:br/>
        <w:t xml:space="preserve">    db = ctx.get("db_connection")</w:t>
        <w:br/>
        <w:t xml:space="preserve">    api_key = ctx.get("api_key", "")</w:t>
        <w:br/>
        <w:t xml:space="preserve">    model = ctx.get("model_name", "gpt-4")</w:t>
        <w:br/>
        <w:t xml:space="preserve">    print(f"使用模型: {model}, API Key: {api_key[:4]}...")</w:t>
        <w:br/>
        <w:t xml:space="preserve">    result = f"用 {model} 处理了请求"</w:t>
        <w:br/>
        <w:t xml:space="preserve">    return {"result": result}</w:t>
        <w:br/>
        <w:br/>
        <w:t># ── 方式2：context_schema 声明式注入 ─────────────</w:t>
        <w:br/>
        <w:t>from langgraph.graph import StateGraph</w:t>
        <w:br/>
        <w:br/>
        <w:t>builder = StateGraph(</w:t>
        <w:br/>
        <w:t xml:space="preserve">    dict,</w:t>
        <w:br/>
        <w:t xml:space="preserve">    # context_schema=MyContext   # 声明上下文结构（可选）</w:t>
        <w:br/>
        <w:t>)</w:t>
        <w:br/>
        <w:t>builder.add_node("my_node", my_node)</w:t>
        <w:br/>
        <w:t>builder.add_edge(START, "my_node")</w:t>
        <w:br/>
        <w:t>builder.add_edge("my_node", END)</w:t>
        <w:br/>
        <w:t>graph = builder.compile()</w:t>
        <w:br/>
        <w:br/>
        <w:t># 调用时通过 configurable 传入运行时依赖</w:t>
        <w:br/>
        <w:t>result = graph.invoke(</w:t>
        <w:br/>
        <w:t xml:space="preserve">    {"result": ""},</w:t>
        <w:br/>
        <w:t xml:space="preserve">    config={</w:t>
        <w:br/>
        <w:t xml:space="preserve">        "configurable": {</w:t>
        <w:br/>
        <w:t xml:space="preserve">            "db_connection": "模拟数据库连接",</w:t>
        <w:br/>
        <w:t xml:space="preserve">            "api_key": "sk-1234567890",</w:t>
        <w:br/>
        <w:t xml:space="preserve">            "model_name": "claude-3"</w:t>
        <w:br/>
        <w:t xml:space="preserve">        }</w:t>
        <w:br/>
        <w:t xml:space="preserve">    }</w:t>
        <w:br/>
        <w:t>)</w:t>
        <w:br/>
        <w:t>print(result)</w:t>
      </w:r>
    </w:p>
    <w:p>
      <w:pPr>
        <w:shd w:val="clear" w:color="auto" w:fill="DEF2D6"/>
        <w:spacing w:after="160"/>
        <w:ind w:left="240" w:right="240"/>
      </w:pPr>
      <w:r>
        <w:rPr>
          <w:rFonts w:ascii="Arial" w:hAnsi="Arial" w:eastAsia="微软雅黑"/>
          <w:color w:val="1A5E1A"/>
          <w:sz w:val="21"/>
        </w:rPr>
        <w:t>本质：Runtime Context 是"依赖注入"——把运行时才知道的外部依赖（连接、密钥、配置）通过 config 传入图，节点通过 get_config() 获取，避免把这些"全局工具"污染 State 数据结构。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3.8  可视化（Visualization）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【核心概念】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LangGraph 支持将构建好的图可视化，帮助开发者直观地理解图的结构，方便调试和文档化。支持两种可视化方式：Mermaid 图表（推荐）和 ASCII 文本图。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</w:t>
        <w:br/>
        <w:t>from langgraph.graph import StateGraph, START, END</w:t>
        <w:br/>
        <w:br/>
        <w:t>class State(TypedDict):</w:t>
        <w:br/>
        <w:t xml:space="preserve">    value: int</w:t>
        <w:br/>
        <w:t xml:space="preserve">    messages: list</w:t>
        <w:br/>
        <w:br/>
        <w:t>def node_a(state): return {}</w:t>
        <w:br/>
        <w:t>def node_b(state): return {}</w:t>
        <w:br/>
        <w:t>def node_c(state): return {}</w:t>
        <w:br/>
        <w:br/>
        <w:t>builder = StateGraph(State)</w:t>
        <w:br/>
        <w:t>builder.add_node("node_a", node_a)</w:t>
        <w:br/>
        <w:t>builder.add_node("node_b", node_b)</w:t>
        <w:br/>
        <w:t>builder.add_node("node_c", node_c)</w:t>
        <w:br/>
        <w:t>builder.add_edge(START, "node_a")</w:t>
        <w:br/>
        <w:t>builder.add_edge("node_a", "node_b")</w:t>
        <w:br/>
        <w:t>builder.add_edge("node_b", "node_c")</w:t>
        <w:br/>
        <w:t>builder.add_edge("node_c", END)</w:t>
        <w:br/>
        <w:t>graph = builder.compile()</w:t>
        <w:br/>
        <w:br/>
        <w:t># 获取图结构对象</w:t>
        <w:br/>
        <w:t>graph_structure = graph.get_graph()</w:t>
        <w:br/>
        <w:br/>
        <w:t># ── 方式1：Mermaid 图表代码 ───────────────────────</w:t>
        <w:br/>
        <w:t>print("1. Mermaid 图表代码:")</w:t>
        <w:br/>
        <w:t>try:</w:t>
        <w:br/>
        <w:t xml:space="preserve">    mermaid_code = graph_structure.draw_mermaid()</w:t>
        <w:br/>
        <w:t xml:space="preserve">    print(mermaid_code)</w:t>
        <w:br/>
        <w:t>except Exception as e:</w:t>
        <w:br/>
        <w:t xml:space="preserve">    print(f"生成失败: {e}")</w:t>
        <w:br/>
        <w:br/>
        <w:t># ── 方式2：ASCII 文本可视化 ───────────────────────</w:t>
        <w:br/>
        <w:t>print("2. ASCII 文本可视化（需要安装 grandalf）:")</w:t>
        <w:br/>
        <w:t>try:</w:t>
        <w:br/>
        <w:t xml:space="preserve">    ascii_graph = graph_structure.draw_ascii()</w:t>
        <w:br/>
        <w:t xml:space="preserve">    print(ascii_graph)</w:t>
        <w:br/>
        <w:t>except Exception as e:</w:t>
        <w:br/>
        <w:t xml:space="preserve">    print(f"ASCII 可视化失败: {e}")</w:t>
        <w:br/>
        <w:t xml:space="preserve">    print("提示：pip install grandalf")</w:t>
        <w:br/>
        <w:br/>
        <w:t># ── 在 Jupyter Notebook 中显示图片 ───────────────</w:t>
        <w:br/>
        <w:t># 需要先安装: pip install ipython</w:t>
        <w:br/>
        <w:t># from IPython.display import Image, display</w:t>
        <w:br/>
        <w:t># display(Image(graph.get_graph().draw_mermaid_png()))</w:t>
      </w:r>
    </w:p>
    <w:p>
      <w:pPr>
        <w:shd w:val="clear" w:color="auto" w:fill="DEF2D6"/>
        <w:spacing w:after="160"/>
        <w:ind w:left="240" w:right="240"/>
      </w:pPr>
      <w:r>
        <w:rPr>
          <w:rFonts w:ascii="Arial" w:hAnsi="Arial" w:eastAsia="微软雅黑"/>
          <w:color w:val="1A5E1A"/>
          <w:sz w:val="21"/>
        </w:rPr>
        <w:t>本质：可视化是"把代码画成图"——LangGraph 内部维护了图的拓扑结构，draw_mermaid() 把它转换成 Mermaid 语法字符串，可以渲染成流程图；draw_ascii() 在终端直接打印文字版流程图，无需任何图形界面。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3.9  Async 异步编程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【核心概念】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LangGraph 完全支持 Python 的 async/await 异步编程模式。节点函数可以定义为异步函数（async def），图可以用 ainvoke() 和 astream() 异步调用，利用 asyncio 实现 IO 密集型任务的并发执行，显著提升性能。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【类比理解】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同步执行就像单人服务员：先服务完1桌，再去2桌，再去3桌，等待期间站着发呆。异步执行就像一个服务员同时管多桌：给1桌点完单，趁厨房做菜的时间去给2桌倒水，再去3桌取菜，等待时间充分利用。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import asyncio</w:t>
        <w:br/>
        <w:t>import time</w:t>
        <w:br/>
        <w:t>from typing import Annotated</w:t>
        <w:br/>
        <w:t>from typing_extensions import TypedDict</w:t>
        <w:br/>
        <w:t>from langgraph.graph import StateGraph, START, END</w:t>
        <w:br/>
        <w:t>import operator</w:t>
        <w:br/>
        <w:br/>
        <w:t>class IOState(TypedDict):</w:t>
        <w:br/>
        <w:t xml:space="preserve">    results: Annotated[list, operator.add]</w:t>
        <w:br/>
        <w:t xml:space="preserve">    task_count: int</w:t>
        <w:br/>
        <w:br/>
        <w:t># ── 模拟异步 IO 操作 ──────────────────────────────</w:t>
        <w:br/>
        <w:t>async def simulated_api_call(task_id: int, delay: float) -&gt; str:</w:t>
        <w:br/>
        <w:t xml:space="preserve">    """模拟 API 调用，实际场景中是 httpx/aiohttp 请求"""</w:t>
        <w:br/>
        <w:t xml:space="preserve">    print(f"开始执行 API 调用 {task_id}...")</w:t>
        <w:br/>
        <w:t xml:space="preserve">    await asyncio.sleep(delay)    # 非阻塞等待</w:t>
        <w:br/>
        <w:t xml:space="preserve">    result = f"API调用 {task_id} 的结果"</w:t>
        <w:br/>
        <w:t xml:space="preserve">    print(f"完成 API 调用 {task_id}")</w:t>
        <w:br/>
        <w:t xml:space="preserve">    return result</w:t>
        <w:br/>
        <w:br/>
        <w:t># ── 异步节点函数 ──────────────────────────────────</w:t>
        <w:br/>
        <w:t>async def io_task_1(state: IOState) -&gt; dict:</w:t>
        <w:br/>
        <w:t xml:space="preserve">    result = await simulated_api_call(1, 1.0)</w:t>
        <w:br/>
        <w:t xml:space="preserve">    return {"results": [result]}</w:t>
        <w:br/>
        <w:br/>
        <w:t>async def io_task_2(state: IOState) -&gt; dict:</w:t>
        <w:br/>
        <w:t xml:space="preserve">    result = await simulated_api_call(2, 1.5)</w:t>
        <w:br/>
        <w:t xml:space="preserve">    return {"results": [result]}</w:t>
        <w:br/>
        <w:br/>
        <w:t>async def io_task_3(state: IOState) -&gt; dict:</w:t>
        <w:br/>
        <w:t xml:space="preserve">    result = await simulated_api_call(3, 0.8)</w:t>
        <w:br/>
        <w:t xml:space="preserve">    return {"results": [result]}</w:t>
        <w:br/>
        <w:br/>
        <w:t>async def aggregate_results(state: IOState) -&gt; dict:</w:t>
        <w:br/>
        <w:t xml:space="preserve">    """汇总结果节点"""</w:t>
        <w:br/>
        <w:t xml:space="preserve">    total = len(state["results"])</w:t>
        <w:br/>
        <w:t xml:space="preserve">    print(f"汇总 {total} 个结果")</w:t>
        <w:br/>
        <w:t xml:space="preserve">    return {"task_count": total}</w:t>
        <w:br/>
        <w:br/>
        <w:t># 构建图（并行执行三个 IO 任务）</w:t>
        <w:br/>
        <w:t>builder = StateGraph(IOState)</w:t>
        <w:br/>
        <w:t>builder.add_node("task_1", io_task_1)</w:t>
        <w:br/>
        <w:t>builder.add_node("task_2", io_task_2)</w:t>
        <w:br/>
        <w:t>builder.add_node("task_3", io_task_3)</w:t>
        <w:br/>
        <w:t>builder.add_node("aggregate", aggregate_results)</w:t>
        <w:br/>
        <w:br/>
        <w:t>builder.add_edge(START, "task_1")</w:t>
        <w:br/>
        <w:t>builder.add_edge(START, "task_2")    # 并行：同时启动</w:t>
        <w:br/>
        <w:t>builder.add_edge(START, "task_3")    # 并行：同时启动</w:t>
        <w:br/>
        <w:t>builder.add_edge("task_1", "aggregate")</w:t>
        <w:br/>
        <w:t>builder.add_edge("task_2", "aggregate")</w:t>
        <w:br/>
        <w:t>builder.add_edge("task_3", "aggregate")</w:t>
        <w:br/>
        <w:t>builder.add_edge("aggregate", END)</w:t>
        <w:br/>
        <w:br/>
        <w:t>graph = builder.compile()</w:t>
        <w:br/>
        <w:br/>
        <w:t>async def main():</w:t>
        <w:br/>
        <w:t xml:space="preserve">    start = time.time()</w:t>
        <w:br/>
        <w:t xml:space="preserve">    # 使用 ainvoke 异步调用</w:t>
        <w:br/>
        <w:t xml:space="preserve">    result = await graph.ainvoke({</w:t>
        <w:br/>
        <w:t xml:space="preserve">        "results": [],</w:t>
        <w:br/>
        <w:t xml:space="preserve">        "task_count": 0</w:t>
        <w:br/>
        <w:t xml:space="preserve">    })</w:t>
        <w:br/>
        <w:t xml:space="preserve">    elapsed = time.time() - start</w:t>
        <w:br/>
        <w:t xml:space="preserve">    print(f"耗时: {elapsed:.2f}秒（并发执行，而非串行 3.3 秒）")</w:t>
        <w:br/>
        <w:t xml:space="preserve">    print(f"结果数量: {result['task_count']}")</w:t>
        <w:br/>
        <w:br/>
        <w:t xml:space="preserve">    # 使用 astream 异步流式输出</w:t>
        <w:br/>
        <w:t xml:space="preserve">    print("\n使用 astream 流式输出:")</w:t>
        <w:br/>
        <w:t xml:space="preserve">    async for event in graph.astream(</w:t>
        <w:br/>
        <w:t xml:space="preserve">        {"results": [], "task_count": 0},</w:t>
        <w:br/>
        <w:t xml:space="preserve">        stream_mode="updates"</w:t>
        <w:br/>
        <w:t xml:space="preserve">    ):</w:t>
        <w:br/>
        <w:t xml:space="preserve">        print(f"更新: {list(event.keys())}")</w:t>
        <w:br/>
        <w:br/>
        <w:t>asyncio.run(main())</w:t>
      </w:r>
    </w:p>
    <w:p>
      <w:pPr>
        <w:shd w:val="clear" w:color="auto" w:fill="DEF2D6"/>
        <w:spacing w:after="160"/>
        <w:ind w:left="240" w:right="240"/>
      </w:pPr>
      <w:r>
        <w:rPr>
          <w:rFonts w:ascii="Arial" w:hAnsi="Arial" w:eastAsia="微软雅黑"/>
          <w:color w:val="1A5E1A"/>
          <w:sz w:val="21"/>
        </w:rPr>
        <w:t>本质：异步节点让 LangGraph 在等待 IO（网络请求、数据库查询）时不阻塞，而是切换执行其他节点。图中多个并行节点（多条 add_edge 从同一节点出发）在异步模式下真正并发执行，IO 密集型任务性能大幅提升。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F497D"/>
        </w:rPr>
        <w:t>第4章  高级特性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4.1  持久化（Persistence）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【核心概念】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LangGraph 的持久化机制通过 Checkpointer（检查点器）实现，能够在图执行的每个步骤后自动保存状态快照（Checkpoint），支持中断恢复、多轮对话、状态回溯等功能。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【类比理解】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就像玩游戏时的"存档"功能：每打完一关（每个节点执行后）自动存档（Checkpoint），游戏崩溃（程序中断）后可以从最近的存档继续（恢复执行），而不需要从头开始。不同的存档槽位就是不同的 Thread。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4.1.1  Thread（线程）和 Checkpoint（检查点）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Thread：一条独立的执行会话，由唯一的 thread_id 标识。不同 thread_id 代表完全独立的对话/执行历史。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Checkpoint：某个 Thread 在某个时刻的完整状态快照。每次节点执行后自动保存一个 Checkpoint。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Checkpointer：负责存储和读取 Checkpoint 的组件，类似"存档系统"。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4.1.2  InMemorySaver（内存存储）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TypedDict, Annotated</w:t>
        <w:br/>
        <w:t>from langgraph.graph import StateGraph, START, END</w:t>
        <w:br/>
        <w:t>from langgraph.checkpoint.memory import InMemorySaver  # InMemorySaver → 内存检查点存储</w:t>
        <w:br/>
        <w:t xml:space="preserve">                                                        # 程序重启后丢失，适合开发测试</w:t>
        <w:br/>
        <w:t xml:space="preserve">                                                        # 来自 langgraph.checkpoint.memory</w:t>
        <w:br/>
        <w:t>from langgraph.graph.message import add_messages</w:t>
        <w:br/>
        <w:t>from langchain_core.messages import HumanMessage, AIMessage</w:t>
        <w:br/>
        <w:br/>
        <w:t>class State(TypedDict):</w:t>
        <w:br/>
        <w:t xml:space="preserve">    messages: Annotated[list, add_messages]</w:t>
        <w:br/>
        <w:br/>
        <w:t>def chat_node(state: State) -&gt; dict:</w:t>
        <w:br/>
        <w:t xml:space="preserve">    last_msg = state["messages"][-1].content</w:t>
        <w:br/>
        <w:t xml:space="preserve">    reply = f"[AI回复] 你说的是: {last_msg}"</w:t>
        <w:br/>
        <w:t xml:space="preserve">    return {"messages": [AIMessage(content=reply)]}</w:t>
        <w:br/>
        <w:br/>
        <w:t># 创建 checkpointer</w:t>
        <w:br/>
        <w:t>checkpointer = InMemorySaver()</w:t>
        <w:br/>
        <w:br/>
        <w:t>builder = StateGraph(State)</w:t>
        <w:br/>
        <w:t>builder.add_node("chat", chat_node)</w:t>
        <w:br/>
        <w:t>builder.add_edge(START, "chat")</w:t>
        <w:br/>
        <w:t>builder.add_edge("chat", END)</w:t>
        <w:br/>
        <w:br/>
        <w:t># 编译时传入 checkpointer</w:t>
        <w:br/>
        <w:t>graph = builder.compile(checkpointer=checkpointer)</w:t>
        <w:br/>
        <w:br/>
        <w:t># 第一轮对话（thread_id="session_1"）</w:t>
        <w:br/>
        <w:t>config1 = {"configurable": {"thread_id": "session_1"}}</w:t>
        <w:br/>
        <w:t>r1 = graph.invoke(</w:t>
        <w:br/>
        <w:t xml:space="preserve">    {"messages": [HumanMessage(content="你好")]},</w:t>
        <w:br/>
        <w:t xml:space="preserve">    config=config1</w:t>
        <w:br/>
        <w:t>)</w:t>
        <w:br/>
        <w:t>print("第1轮:", r1["messages"][-1].content)</w:t>
        <w:br/>
        <w:br/>
        <w:t># 第二轮对话（同一 thread，自动携带历史）</w:t>
        <w:br/>
        <w:t>r2 = graph.invoke(</w:t>
        <w:br/>
        <w:t xml:space="preserve">    {"messages": [HumanMessage(content="我刚才说了什么？")]},</w:t>
        <w:br/>
        <w:t xml:space="preserve">    config=config1   # 同一 thread_id</w:t>
        <w:br/>
        <w:t>)</w:t>
        <w:br/>
        <w:t>print("第2轮:", r2["messages"][-1].content)</w:t>
        <w:br/>
        <w:t># AI 能看到历史记录，知道用户刚才说了"你好"</w:t>
        <w:br/>
        <w:br/>
        <w:t># 不同 thread，独立历史</w:t>
        <w:br/>
        <w:t>config2 = {"configurable": {"thread_id": "session_2"}}</w:t>
        <w:br/>
        <w:t>r3 = graph.invoke(</w:t>
        <w:br/>
        <w:t xml:space="preserve">    {"messages": [HumanMessage(content="你好，我是新用户")]},</w:t>
        <w:br/>
        <w:t xml:space="preserve">    config=config2   # 新 thread_id，没有历史</w:t>
        <w:br/>
        <w:t>)</w:t>
        <w:br/>
        <w:t>print("第3轮（新会话）:", r3["messages"][-1].content)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4.1.3  SqliteSaver（SQLite 持久化存储）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SqliteSaver 将 Checkpoint 存储到 SQLite 数据库文件，程序重启后数据不丢失，适合开发和中小型生产环境。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langgraph.checkpoint.sqlite import SqliteSaver  # SqliteSaver → SQLite 检查点存储</w:t>
        <w:br/>
        <w:t xml:space="preserve">                                                        # 来自 langgraph.checkpoint.sqlite</w:t>
        <w:br/>
        <w:br/>
        <w:t># 使用上下文管理器，确保数据库连接正确关闭</w:t>
        <w:br/>
        <w:t>with SqliteSaver.from_conn_string("checkpoints.db") as checkpointer:</w:t>
        <w:br/>
        <w:t xml:space="preserve">    graph = builder.compile(checkpointer=checkpointer)</w:t>
        <w:br/>
        <w:t xml:space="preserve">    </w:t>
        <w:br/>
        <w:t xml:space="preserve">    config = {"configurable": {"thread_id": "persistent_session"}}</w:t>
        <w:br/>
        <w:t xml:space="preserve">    </w:t>
        <w:br/>
        <w:t xml:space="preserve">    # 第一次运行</w:t>
        <w:br/>
        <w:t xml:space="preserve">    r1 = graph.invoke(</w:t>
        <w:br/>
        <w:t xml:space="preserve">        {"messages": [HumanMessage(content="记住我叫张三")]},</w:t>
        <w:br/>
        <w:t xml:space="preserve">        config=config</w:t>
        <w:br/>
        <w:t xml:space="preserve">    )</w:t>
        <w:br/>
        <w:t xml:space="preserve">    print("第1次:", r1["messages"][-1].content)</w:t>
        <w:br/>
        <w:t xml:space="preserve">    </w:t>
        <w:br/>
        <w:t xml:space="preserve">    # 程序重启后，同一 thread_id 依然能读取历史</w:t>
        <w:br/>
        <w:t xml:space="preserve">    r2 = graph.invoke(</w:t>
        <w:br/>
        <w:t xml:space="preserve">        {"messages": [HumanMessage(content="我叫什么名字？")]},</w:t>
        <w:br/>
        <w:t xml:space="preserve">        config=config</w:t>
        <w:br/>
        <w:t xml:space="preserve">    )</w:t>
        <w:br/>
        <w:t xml:space="preserve">    print("第2次:", r2["messages"][-1].content)</w:t>
        <w:br/>
        <w:t xml:space="preserve">    # 即使程序重启，AI 也能记住"张三"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4.1.4  查看和管理状态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# ── 获取当前状态 ──────────────────────────────────</w:t>
        <w:br/>
        <w:t>current_state = graph.get_state(config)</w:t>
        <w:br/>
        <w:t>print("当前状态:", current_state.values)</w:t>
        <w:br/>
        <w:t>print("下一步节点:", current_state.next)</w:t>
        <w:br/>
        <w:t>print("配置信息:", current_state.config)</w:t>
        <w:br/>
        <w:br/>
        <w:t># ── 查看状态历史 ──────────────────────────────────</w:t>
        <w:br/>
        <w:t>history = list(graph.get_state_history(config))</w:t>
        <w:br/>
        <w:t>print(f"共 {len(history)} 个检查点")</w:t>
        <w:br/>
        <w:t>for state in history:</w:t>
        <w:br/>
        <w:t xml:space="preserve">    print(f"步骤: {state.metadata.get('step')}, 时间: {state.created_at}")</w:t>
        <w:br/>
        <w:br/>
        <w:t># ── 手动更新状态 ──────────────────────────────────</w:t>
        <w:br/>
        <w:t>graph.update_state(</w:t>
        <w:br/>
        <w:t xml:space="preserve">    config,</w:t>
        <w:br/>
        <w:t xml:space="preserve">    {"messages": [AIMessage(content="手动注入的消息")]}</w:t>
        <w:br/>
        <w:t>)</w:t>
      </w:r>
    </w:p>
    <w:p>
      <w:pPr>
        <w:shd w:val="clear" w:color="auto" w:fill="DEF2D6"/>
        <w:spacing w:after="160"/>
        <w:ind w:left="240" w:right="240"/>
      </w:pPr>
      <w:r>
        <w:rPr>
          <w:rFonts w:ascii="Arial" w:hAnsi="Arial" w:eastAsia="微软雅黑"/>
          <w:color w:val="1A5E1A"/>
          <w:sz w:val="21"/>
        </w:rPr>
        <w:t>本质：持久化的本质是"自动存档"——每次节点执行完，Checkpointer 把当前完整 State 序列化存起来，下次调用同一 thread_id 时先读取最新 Checkpoint 恢复状态，再继续执行。Thread 是独立存档槽，Checkpoint 是某个时刻的存档文件。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4.2  持久化执行（Durable Execution）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【核心概念】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持久化执行是指即使程序中途崩溃或中断，工作流也能从上次成功的检查点恢复，而不是从头重新执行。LangGraph 通过三种持久化执行模式和幂等性设计来保证工作流的可靠性。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【类比理解】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就像工厂流水线的"断点续传"：某台机器故障后，修好了不需要把已经生产好的零件全部报废，只需从这台机器之前的那道工序继续。LangGraph 的 Checkpoint 记录每道工序的完成状态，故障恢复后直接跳过已完成的步骤。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4.2.1  三种持久化执行模式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模式</w:t>
            </w:r>
          </w:p>
        </w:tc>
        <w:tc>
          <w:tcPr>
            <w:tcW w:type="dxa" w:w="2209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触发条件</w:t>
            </w:r>
          </w:p>
        </w:tc>
        <w:tc>
          <w:tcPr>
            <w:tcW w:type="dxa" w:w="2209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行为</w:t>
            </w:r>
          </w:p>
        </w:tc>
        <w:tc>
          <w:tcPr>
            <w:tcW w:type="dxa" w:w="2209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适用场景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exit（退出模式）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进程正常或异常退出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保存最新 Checkpoint，下次从断点继续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长期运行任务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async（异步模式）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任务完成后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异步写入 Checkpoint，不阻塞主流程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高性能场景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sync（同步模式）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每个节点执行后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同步写入 Checkpoint，确保数据一致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数据一致性要求高</w:t>
            </w:r>
          </w:p>
        </w:tc>
      </w:tr>
    </w:tbl>
    <w:p/>
    <w:p>
      <w:pPr>
        <w:pStyle w:val="Heading3"/>
      </w:pPr>
      <w:r>
        <w:rPr>
          <w:rFonts w:ascii="Arial" w:hAnsi="Arial" w:eastAsia="微软雅黑"/>
          <w:color w:val="1F497D"/>
        </w:rPr>
        <w:t>4.2.2  幂等性（Idempotency）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【什么是幂等性】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幂等性（Idempotency）是指同一个操作执行多次和执行一次的结果完全相同，不会产生副作用叠加。例如：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幂等操作：设置用户名为"张三"——无论执行一次还是十次，结果都是用户名为"张三"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非幂等操作：给账户存入100元——执行一次存100，执行十次存1000，结果不同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【为什么 LangGraph 需要幂等性】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工作流恢复时，可能因为无法确定某个节点是否已执行完，而重新执行它。如果节点操作不是幂等的（如发送邮件、扣款），重复执行会产生严重问题（发送重复邮件、重复扣款）。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【幂等键（Idempotency Key）】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解决方案是为每次操作分配唯一的"幂等键"：如果操作已经用这个键执行过，直接返回之前的结果；如果没有执行过，正常执行并记录这个键。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import uuid</w:t>
        <w:br/>
        <w:t>from langgraph.graph import StateGraph, START, END</w:t>
        <w:br/>
        <w:t>from langgraph.checkpoint.memory import InMemorySaver</w:t>
        <w:br/>
        <w:t>from typing import TypedDict</w:t>
        <w:br/>
        <w:br/>
        <w:t>class State(TypedDict):</w:t>
        <w:br/>
        <w:t xml:space="preserve">    idempotency_key: str</w:t>
        <w:br/>
        <w:t xml:space="preserve">    payment_done: bool</w:t>
        <w:br/>
        <w:t xml:space="preserve">    amount: float</w:t>
        <w:br/>
        <w:br/>
        <w:t># 模拟已处理的幂等键存储</w:t>
        <w:br/>
        <w:t>processed_keys = set()</w:t>
        <w:br/>
        <w:br/>
        <w:t>def payment_node(state: State) -&gt; dict:</w:t>
        <w:br/>
        <w:t xml:space="preserve">    """幂等的支付节点"""</w:t>
        <w:br/>
        <w:t xml:space="preserve">    key = state["idempotency_key"]</w:t>
        <w:br/>
        <w:t xml:space="preserve">    </w:t>
        <w:br/>
        <w:t xml:space="preserve">    # 检查幂等键：如果已处理，直接返回成功，不重复扣款</w:t>
        <w:br/>
        <w:t xml:space="preserve">    if key in processed_keys:</w:t>
        <w:br/>
        <w:t xml:space="preserve">        print(f"幂等键 {key} 已处理，跳过重复执行")</w:t>
        <w:br/>
        <w:t xml:space="preserve">        return {"payment_done": True}</w:t>
        <w:br/>
        <w:t xml:space="preserve">    </w:t>
        <w:br/>
        <w:t xml:space="preserve">    # 首次执行：真正发起支付</w:t>
        <w:br/>
        <w:t xml:space="preserve">    amount = state["amount"]</w:t>
        <w:br/>
        <w:t xml:space="preserve">    print(f"发起支付: ¥{amount}，幂等键: {key}")</w:t>
        <w:br/>
        <w:t xml:space="preserve">    # ... 实际调用支付 API ...</w:t>
        <w:br/>
        <w:t xml:space="preserve">    </w:t>
        <w:br/>
        <w:t xml:space="preserve">    # 记录幂等键，防止重复</w:t>
        <w:br/>
        <w:t xml:space="preserve">    processed_keys.add(key)</w:t>
        <w:br/>
        <w:t xml:space="preserve">    return {"payment_done": True}</w:t>
        <w:br/>
        <w:br/>
        <w:t>checkpointer = InMemorySaver()</w:t>
        <w:br/>
        <w:t>builder = StateGraph(State)</w:t>
        <w:br/>
        <w:t>builder.add_node("payment", payment_node)</w:t>
        <w:br/>
        <w:t>builder.add_edge(START, "payment")</w:t>
        <w:br/>
        <w:t>builder.add_edge("payment", END)</w:t>
        <w:br/>
        <w:t>graph = builder.compile(checkpointer=checkpointer)</w:t>
        <w:br/>
        <w:br/>
        <w:t># 生成唯一幂等键（同一业务操作用同一个键）</w:t>
        <w:br/>
        <w:t>order_id = "order_12345"</w:t>
        <w:br/>
        <w:t>idem_key = f"{order_id}_{uuid.uuid4()}"</w:t>
        <w:br/>
        <w:br/>
        <w:t>config = {"configurable": {"thread_id": f"payment_{order_id}"}}</w:t>
        <w:br/>
        <w:br/>
        <w:t># 第一次执行</w:t>
        <w:br/>
        <w:t>r1 = graph.invoke(</w:t>
        <w:br/>
        <w:t xml:space="preserve">    {"idempotency_key": idem_key, "payment_done": False, "amount": 99.0},</w:t>
        <w:br/>
        <w:t xml:space="preserve">    config=config</w:t>
        <w:br/>
        <w:t>)</w:t>
        <w:br/>
        <w:t>print(f"第1次结果: {r1['payment_done']}")   # True，实际支付</w:t>
        <w:br/>
        <w:br/>
        <w:t># 工作流恢复（重新执行）：因为幂等键存在，不会重复扣款</w:t>
        <w:br/>
        <w:t>r2 = graph.invoke(</w:t>
        <w:br/>
        <w:t xml:space="preserve">    {"idempotency_key": idem_key, "payment_done": False, "amount": 99.0},</w:t>
        <w:br/>
        <w:t xml:space="preserve">    config=config</w:t>
        <w:br/>
        <w:t>)</w:t>
        <w:br/>
        <w:t>print(f"第2次结果: {r2['payment_done']}")   # True，但没有重复扣款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4.2.3  确定性重放（Deterministic Replay）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工作流恢复时，LangGraph 会重放之前的执行路径。为保证重放结果一致，要求工作流是确定性的——相同输入必须产生相同输出。非确定性操作（随机数、时间戳等）必须封装进节点，由 Checkpoint 缓存结果。（详见第6章陷阱章节）</w:t>
      </w:r>
    </w:p>
    <w:p>
      <w:pPr>
        <w:shd w:val="clear" w:color="auto" w:fill="DEF2D6"/>
        <w:spacing w:after="160"/>
        <w:ind w:left="240" w:right="240"/>
      </w:pPr>
      <w:r>
        <w:rPr>
          <w:rFonts w:ascii="Arial" w:hAnsi="Arial" w:eastAsia="微软雅黑"/>
          <w:color w:val="1A5E1A"/>
          <w:sz w:val="21"/>
        </w:rPr>
        <w:t>本质：持久化执行 = Checkpoint（记录进度）+ 幂等性（安全重试）+ 确定性（可靠重放）。三者合力保证工作流"可以放心地在任意时刻中断，随时从断点恢复，且结果与不中断时完全一致"。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4.3  流处理（Streaming）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【核心概念】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LangGraph 专为流式工作流设计，支持在图执行过程中实时输出中间结果，而不是等全部执行完才返回。支持五种流式输出模式，可以单独使用也可以组合使用。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【类比理解】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就像看直播 vs 看录播：invoke() 是录播（全部录完才能看），stream() 是直播（边执行边看）。五种流模式就像直播的不同视角：全景、特写、字幕、弹幕、后台数据。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4.3.1  五种流模式详解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模式</w:t>
            </w:r>
          </w:p>
        </w:tc>
        <w:tc>
          <w:tcPr>
            <w:tcW w:type="dxa" w:w="2946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输出内容</w:t>
            </w:r>
          </w:p>
        </w:tc>
        <w:tc>
          <w:tcPr>
            <w:tcW w:type="dxa" w:w="2946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适用场景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"values"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每个超步结束后的完整 State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需要看整体状态变化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"updates"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每个节点执行后的状态增量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只关心每步的变化部分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"messages"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LLM 生成的 token 流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实时显示 AI 打字效果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"custom"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节点主动 writer() 推送的数据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自定义进度报告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"debug"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详细的调试信息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开发调试</w:t>
            </w:r>
          </w:p>
        </w:tc>
      </w:tr>
    </w:tbl>
    <w:p/>
    <w:p>
      <w:pPr>
        <w:pStyle w:val="Heading3"/>
      </w:pPr>
      <w:r>
        <w:rPr>
          <w:rFonts w:ascii="Arial" w:hAnsi="Arial" w:eastAsia="微软雅黑"/>
          <w:color w:val="1F497D"/>
        </w:rPr>
        <w:t>4.3.2  values 模式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</w:t>
        <w:br/>
        <w:t>from langgraph.graph import StateGraph, START, END</w:t>
        <w:br/>
        <w:br/>
        <w:t>class State(TypedDict):</w:t>
        <w:br/>
        <w:t xml:space="preserve">    count: int</w:t>
        <w:br/>
        <w:t xml:space="preserve">    result: list</w:t>
        <w:br/>
        <w:br/>
        <w:t>def node_a(state): return {"count": state["count"] + 1, "result": ["A完成"]}</w:t>
        <w:br/>
        <w:t>def node_b(state): return {"count": state["count"] + 1, "result": state["result"] + ["B完成"]}</w:t>
        <w:br/>
        <w:br/>
        <w:t>builder = StateGraph(State)</w:t>
        <w:br/>
        <w:t>builder.add_node("a", node_a)</w:t>
        <w:br/>
        <w:t>builder.add_node("b", node_b)</w:t>
        <w:br/>
        <w:t>builder.add_edge(START, "a")</w:t>
        <w:br/>
        <w:t>builder.add_edge("a", "b")</w:t>
        <w:br/>
        <w:t>builder.add_edge("b", END)</w:t>
        <w:br/>
        <w:t>graph = builder.compile()</w:t>
        <w:br/>
        <w:br/>
        <w:t># values 模式：每个超步后输出完整 State</w:t>
        <w:br/>
        <w:t>print("=== values 模式 ===")</w:t>
        <w:br/>
        <w:t>for chunk in graph.stream({"count": 0, "result": []}, stream_mode="values"):</w:t>
        <w:br/>
        <w:t xml:space="preserve">    print(f"完整状态: {chunk}")</w:t>
        <w:br/>
        <w:t># 完整状态: {'count': 0, 'result': []}         ← 初始状态</w:t>
        <w:br/>
        <w:t># 完整状态: {'count': 1, 'result': ['A完成']}  ← A执行后</w:t>
        <w:br/>
        <w:t># 完整状态: {'count': 2, 'result': ['A完成', 'B完成']}  ← B执行后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4.3.3  updates 模式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# updates 模式：每个节点执行后只输出该节点的更新增量</w:t>
        <w:br/>
        <w:t>print("=== updates 模式 ===")</w:t>
        <w:br/>
        <w:t>for chunk in graph.stream({"count": 0, "result": []}, stream_mode="updates"):</w:t>
        <w:br/>
        <w:t xml:space="preserve">    print(f"节点更新: {chunk}")</w:t>
        <w:br/>
        <w:t># 节点更新: {'a': {'count': 1, 'result': ['A完成']}}</w:t>
        <w:br/>
        <w:t># 节点更新: {'b': {'count': 2, 'result': ['A完成', 'B完成']}}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4.3.4  messages 模式（LLM Token 流）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TypedDict, Annotated</w:t>
        <w:br/>
        <w:t>from langgraph.graph import StateGraph, START, END</w:t>
        <w:br/>
        <w:t>from langgraph.graph.message import add_messages</w:t>
        <w:br/>
        <w:t>from langchain_core.messages import HumanMessage, AIMessage</w:t>
        <w:br/>
        <w:br/>
        <w:t>class ChatState(TypedDict):</w:t>
        <w:br/>
        <w:t xml:space="preserve">    messages: Annotated[list, add_messages]</w:t>
        <w:br/>
        <w:br/>
        <w:t>def llm_node(state: ChatState) -&gt; dict:</w:t>
        <w:br/>
        <w:t xml:space="preserve">    # 实际场景中这里调用真实 LLM（如 ChatOpenAI）</w:t>
        <w:br/>
        <w:t xml:space="preserve">    # messages 模式会自动捕获 LLM 的 token 流</w:t>
        <w:br/>
        <w:t xml:space="preserve">    reply = AIMessage(content="我是AI，正在逐字输出...")</w:t>
        <w:br/>
        <w:t xml:space="preserve">    return {"messages": [reply]}</w:t>
        <w:br/>
        <w:br/>
        <w:t>builder = StateGraph(ChatState)</w:t>
        <w:br/>
        <w:t>builder.add_node("llm", llm_node)</w:t>
        <w:br/>
        <w:t>builder.add_edge(START, "llm")</w:t>
        <w:br/>
        <w:t>builder.add_edge("llm", END)</w:t>
        <w:br/>
        <w:t>graph = builder.compile()</w:t>
        <w:br/>
        <w:br/>
        <w:t># messages 模式：实时输出 LLM token</w:t>
        <w:br/>
        <w:t>print("=== messages 模式（LLM打字效果）===")</w:t>
        <w:br/>
        <w:t>for chunk in graph.stream(</w:t>
        <w:br/>
        <w:t xml:space="preserve">    {"messages": [HumanMessage(content="你好")]},</w:t>
        <w:br/>
        <w:t xml:space="preserve">    stream_mode="messages"</w:t>
        <w:br/>
        <w:t>):</w:t>
        <w:br/>
        <w:t xml:space="preserve">    msg, metadata = chunk</w:t>
        <w:br/>
        <w:t xml:space="preserve">    print(f"Token: {msg.content!r}, 节点: {metadata['langgraph_node']}")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4.3.5  custom 模式（自定义推送）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langgraph.types import StreamWriter   # StreamWriter → 流写入器类型注解</w:t>
        <w:br/>
        <w:t xml:space="preserve">                                           # 来自 langgraph.types</w:t>
        <w:br/>
        <w:t>from langgraph.config import get_stream_writer  # get_stream_writer → 在任意位置获取写入器</w:t>
        <w:br/>
        <w:t xml:space="preserve">                                                # 来自 langgraph.config</w:t>
        <w:br/>
        <w:t>from typing import TypedDict</w:t>
        <w:br/>
        <w:t>from langgraph.graph import StateGraph, START, END</w:t>
        <w:br/>
        <w:br/>
        <w:t>class State(TypedDict):</w:t>
        <w:br/>
        <w:t xml:space="preserve">    result: str</w:t>
        <w:br/>
        <w:br/>
        <w:t># 方式1：writer 参数注入</w:t>
        <w:br/>
        <w:t>def my_node_1(state: State, writer: StreamWriter) -&gt; dict:</w:t>
        <w:br/>
        <w:t xml:space="preserve">    writer({"progress": "开始处理", "percent": 0})</w:t>
        <w:br/>
        <w:t xml:space="preserve">    # ... 处理中 ...</w:t>
        <w:br/>
        <w:t xml:space="preserve">    writer({"progress": "处理完成", "percent": 100})</w:t>
        <w:br/>
        <w:t xml:space="preserve">    return {"result": "完成"}</w:t>
        <w:br/>
        <w:br/>
        <w:t># 方式2：get_stream_writer() 获取（可在任意函数中使用）</w:t>
        <w:br/>
        <w:t>def helper_function():</w:t>
        <w:br/>
        <w:t xml:space="preserve">    writer = get_stream_writer()</w:t>
        <w:br/>
        <w:t xml:space="preserve">    writer({"status": "辅助函数也能推送数据"})</w:t>
        <w:br/>
        <w:br/>
        <w:t>def my_node_2(state: State) -&gt; dict:</w:t>
        <w:br/>
        <w:t xml:space="preserve">    helper_function()   # 辅助函数内部推送流数据</w:t>
        <w:br/>
        <w:t xml:space="preserve">    return {"result": "完成"}</w:t>
        <w:br/>
        <w:br/>
        <w:t>builder = StateGraph(State)</w:t>
        <w:br/>
        <w:t>builder.add_node("node1", my_node_1)</w:t>
        <w:br/>
        <w:t>builder.add_node("node2", my_node_2)</w:t>
        <w:br/>
        <w:t>builder.add_edge(START, "node1")</w:t>
        <w:br/>
        <w:t>builder.add_edge("node1", "node2")</w:t>
        <w:br/>
        <w:t>builder.add_edge("node2", END)</w:t>
        <w:br/>
        <w:t>graph = builder.compile()</w:t>
        <w:br/>
        <w:br/>
        <w:t># custom 模式：接收 writer 推送的数据</w:t>
        <w:br/>
        <w:t>print("=== custom 模式 ===")</w:t>
        <w:br/>
        <w:t>for chunk in graph.stream({"result": ""}, stream_mode="custom"):</w:t>
        <w:br/>
        <w:t xml:space="preserve">    print(f"自定义数据: {chunk}")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4.3.6  多模式组合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# 同时使用多种流模式，输出为 (mode, chunk) 元组</w:t>
        <w:br/>
        <w:t>for mode, chunk in graph.stream(</w:t>
        <w:br/>
        <w:t xml:space="preserve">    {"result": ""},</w:t>
        <w:br/>
        <w:t xml:space="preserve">    stream_mode=["updates", "custom"]   # 同时开启两种模式</w:t>
        <w:br/>
        <w:t>):</w:t>
        <w:br/>
        <w:t xml:space="preserve">    print(f"[{mode}]: {chunk}")</w:t>
      </w:r>
    </w:p>
    <w:p>
      <w:pPr>
        <w:shd w:val="clear" w:color="auto" w:fill="DEF2D6"/>
        <w:spacing w:after="160"/>
        <w:ind w:left="240" w:right="240"/>
      </w:pPr>
      <w:r>
        <w:rPr>
          <w:rFonts w:ascii="Arial" w:hAnsi="Arial" w:eastAsia="微软雅黑"/>
          <w:color w:val="1A5E1A"/>
          <w:sz w:val="21"/>
        </w:rPr>
        <w:t>本质：流处理的本质是"实时广播"——图在执行过程中，每完成一个节点或产生一个 token，就立即把结果推送出去，调用方不需要等全部完成就能实时看到进度和中间结果，大幅改善用户体验。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4.4  中断（Interrupts）— 人机协作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【核心概念】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中断机制允许工作流在特定点暂停执行，等待外部输入（如人工审批、用户确认），然后携带输入结果继续执行。这是实现人机协作（Human-in-the-Loop）的核心机制。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【类比理解】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就像签合同的流程：合同起草完成后（工作流运行到中断点），需要等领导签字（人工输入），签完字后合同继续走审批流程（工作流恢复执行）。interrupt() 是"等待签字"的暂停点，Command(resume=...) 是"已签字，继续"。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4.4.1  四条核心规则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规则1：interrupt() 只能在配置了 checkpointer 的图中使用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规则2：恢复时必须使用相同的 thread_id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规则3：interrupt() 不能包含在 try/except 块中（否则中断机制失效）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规则4：同一次执行中多个 interrupt() 按顺序执行，恢复时也按同样顺序匹配 resume 值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4.4.2  基础用法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</w:t>
        <w:br/>
        <w:t>from langgraph.graph import StateGraph, START, END</w:t>
        <w:br/>
        <w:t>from langgraph.checkpoint.memory import InMemorySaver</w:t>
        <w:br/>
        <w:t>from langgraph.types import interrupt, Command  # interrupt → 中断暂停；Command → 携带 resume 值恢复</w:t>
        <w:br/>
        <w:t xml:space="preserve">                                                # 来自 langgraph.types</w:t>
        <w:br/>
        <w:br/>
        <w:t>class State(TypedDict):</w:t>
        <w:br/>
        <w:t xml:space="preserve">    content: str</w:t>
        <w:br/>
        <w:t xml:space="preserve">    approved: bool</w:t>
        <w:br/>
        <w:t xml:space="preserve">    human_feedback: str</w:t>
        <w:br/>
        <w:br/>
        <w:t>def draft_node(state: State) -&gt; dict:</w:t>
        <w:br/>
        <w:t xml:space="preserve">    """起草内容节点"""</w:t>
        <w:br/>
        <w:t xml:space="preserve">    print("正在生成草稿...")</w:t>
        <w:br/>
        <w:t xml:space="preserve">    return {"content": "这是AI生成的草稿内容，需要人工审核。"}</w:t>
        <w:br/>
        <w:br/>
        <w:t>def review_node(state: State) -&gt; dict:</w:t>
        <w:br/>
        <w:t xml:space="preserve">    """人工审核节点"""</w:t>
        <w:br/>
        <w:t xml:space="preserve">    print(f"等待人工审核内容: {state['content']}")</w:t>
        <w:br/>
        <w:t xml:space="preserve">    # interrupt() 暂停执行，value 参数传给审核人看</w:t>
        <w:br/>
        <w:t xml:space="preserve">    feedback = interrupt({</w:t>
        <w:br/>
        <w:t xml:space="preserve">        "content": state["content"],</w:t>
        <w:br/>
        <w:t xml:space="preserve">        "question": "请审核以上内容，是否批准？（输入批准意见或修改建议）"</w:t>
        <w:br/>
        <w:t xml:space="preserve">    })</w:t>
        <w:br/>
        <w:t xml:space="preserve">    # 恢复后，feedback 就是 Command(resume=...) 传入的值</w:t>
        <w:br/>
        <w:t xml:space="preserve">    return {"approved": True, "human_feedback": feedback}</w:t>
        <w:br/>
        <w:br/>
        <w:t>def publish_node(state: State) -&gt; dict:</w:t>
        <w:br/>
        <w:t xml:space="preserve">    """发布节点"""</w:t>
        <w:br/>
        <w:t xml:space="preserve">    print(f"内容已批准（反馈：{state['human_feedback']}），正在发布...")</w:t>
        <w:br/>
        <w:t xml:space="preserve">    return {"content": f"[已发布] {state['content']}"}</w:t>
        <w:br/>
        <w:br/>
        <w:t>checkpointer = InMemorySaver()</w:t>
        <w:br/>
        <w:t>builder = StateGraph(State)</w:t>
        <w:br/>
        <w:t>builder.add_node("draft", draft_node)</w:t>
        <w:br/>
        <w:t>builder.add_node("review", review_node)</w:t>
        <w:br/>
        <w:t>builder.add_node("publish", publish_node)</w:t>
        <w:br/>
        <w:t>builder.add_edge(START, "draft")</w:t>
        <w:br/>
        <w:t>builder.add_edge("draft", "review")</w:t>
        <w:br/>
        <w:t>builder.add_edge("review", "publish")</w:t>
        <w:br/>
        <w:t>builder.add_edge("publish", END)</w:t>
        <w:br/>
        <w:t>graph = builder.compile(checkpointer=checkpointer)</w:t>
        <w:br/>
        <w:br/>
        <w:t>config = {"configurable": {"thread_id": "review-workflow-1"}}</w:t>
        <w:br/>
        <w:br/>
        <w:t># ── 第一次调用：运行到 interrupt() 暂停 ──────────</w:t>
        <w:br/>
        <w:t>print("=== 第一次调用（启动工作流）===")</w:t>
        <w:br/>
        <w:t>result = graph.invoke(</w:t>
        <w:br/>
        <w:t xml:space="preserve">    {"content": "", "approved": False, "human_feedback": ""},</w:t>
        <w:br/>
        <w:t xml:space="preserve">    config=config</w:t>
        <w:br/>
        <w:t>)</w:t>
        <w:br/>
        <w:t># 工作流在 review_node 的 interrupt() 处暂停</w:t>
        <w:br/>
        <w:t>interrupt_info = result.get("__interrupt__")</w:t>
        <w:br/>
        <w:t>print(f"中断信息: {interrupt_info}")</w:t>
        <w:br/>
        <w:br/>
        <w:t># ── 第二次调用：提供人工输入，恢复执行 ──────────</w:t>
        <w:br/>
        <w:t>print("</w:t>
        <w:br/>
        <w:t>=== 第二次调用（提供审核意见）===")</w:t>
        <w:br/>
        <w:t>final_result = graph.invoke(</w:t>
        <w:br/>
        <w:t xml:space="preserve">    Command(resume="内容很好，批准发布"),   # resume 值给到 interrupt() 返回</w:t>
        <w:br/>
        <w:t xml:space="preserve">    config=config   # 必须使用同一 thread_id</w:t>
        <w:br/>
        <w:t>)</w:t>
        <w:br/>
        <w:t>print(f"最终结果: {final_result['content']}")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4.4.3  审批工作流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langgraph.types import interrupt, Command</w:t>
        <w:br/>
        <w:t>from langgraph.checkpoint.memory import InMemorySaver</w:t>
        <w:br/>
        <w:t>from langgraph.graph import StateGraph, START, END</w:t>
        <w:br/>
        <w:t>from typing import TypedDict</w:t>
        <w:br/>
        <w:br/>
        <w:t>class State(TypedDict):</w:t>
        <w:br/>
        <w:t xml:space="preserve">    action: str</w:t>
        <w:br/>
        <w:t xml:space="preserve">    risk_level: str</w:t>
        <w:br/>
        <w:t xml:space="preserve">    approved: bool</w:t>
        <w:br/>
        <w:t xml:space="preserve">    result: str</w:t>
        <w:br/>
        <w:br/>
        <w:t>def analyze_node(state: State) -&gt; dict:</w:t>
        <w:br/>
        <w:t xml:space="preserve">    """分析操作风险等级"""</w:t>
        <w:br/>
        <w:t xml:space="preserve">    action = state["action"]</w:t>
        <w:br/>
        <w:t xml:space="preserve">    risk = "高风险" if "删除" in action or "清空" in action else "低风险"</w:t>
        <w:br/>
        <w:t xml:space="preserve">    return {"risk_level": risk}</w:t>
        <w:br/>
        <w:br/>
        <w:t>def approval_node(state: State) -&gt; dict:</w:t>
        <w:br/>
        <w:t xml:space="preserve">    """需要人工审批的节点"""</w:t>
        <w:br/>
        <w:t xml:space="preserve">    approved = interrupt({</w:t>
        <w:br/>
        <w:t xml:space="preserve">        "action": state["action"],</w:t>
        <w:br/>
        <w:t xml:space="preserve">        "risk": state["risk_level"],</w:t>
        <w:br/>
        <w:t xml:space="preserve">        "message": f"操作【{state['action']}】风险等级：{state['risk_level']}，是否批准？"</w:t>
        <w:br/>
        <w:t xml:space="preserve">    })</w:t>
        <w:br/>
        <w:t xml:space="preserve">    return {"approved": approved}</w:t>
        <w:br/>
        <w:br/>
        <w:t>def execute_node(state: State) -&gt; dict:</w:t>
        <w:br/>
        <w:t xml:space="preserve">    if state["approved"]:</w:t>
        <w:br/>
        <w:t xml:space="preserve">        return {"result": f"操作【{state['action']}】已执行"}</w:t>
        <w:br/>
        <w:t xml:space="preserve">    return {"result": f"操作【{state['action']}】已拒绝"}</w:t>
        <w:br/>
        <w:br/>
        <w:t>checkpointer = InMemorySaver()</w:t>
        <w:br/>
        <w:t>builder = StateGraph(State)</w:t>
        <w:br/>
        <w:t>builder.add_node("analyze", analyze_node)</w:t>
        <w:br/>
        <w:t>builder.add_node("approval", approval_node)</w:t>
        <w:br/>
        <w:t>builder.add_node("execute", execute_node)</w:t>
        <w:br/>
        <w:t>builder.add_edge(START, "analyze")</w:t>
        <w:br/>
        <w:t>builder.add_edge("analyze", "approval")</w:t>
        <w:br/>
        <w:t>builder.add_edge("approval", "execute")</w:t>
        <w:br/>
        <w:t>builder.add_edge("execute", END)</w:t>
        <w:br/>
        <w:t>graph = builder.compile(checkpointer=checkpointer)</w:t>
        <w:br/>
        <w:br/>
        <w:t>config = {"configurable": {"thread_id": "approval-1"}}</w:t>
        <w:br/>
        <w:t>graph.invoke({"action": "删除用户数据", "risk_level": "", "approved": False, "result": ""}, config)</w:t>
        <w:br/>
        <w:t># 人工审批（True=批准，False=拒绝）</w:t>
        <w:br/>
        <w:t>result = graph.invoke(Command(resume=True), config)</w:t>
        <w:br/>
        <w:t>print(result["result"])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4.4.4  表单验证（循环中断）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langgraph.types import interrupt, Command</w:t>
        <w:br/>
        <w:t>from langgraph.checkpoint.memory import InMemorySaver</w:t>
        <w:br/>
        <w:t>from langgraph.graph import StateGraph, START, END</w:t>
        <w:br/>
        <w:t>from typing import TypedDict</w:t>
        <w:br/>
        <w:br/>
        <w:t>class State(TypedDict):</w:t>
        <w:br/>
        <w:t xml:space="preserve">    email: str</w:t>
        <w:br/>
        <w:t xml:space="preserve">    validated: bool</w:t>
        <w:br/>
        <w:br/>
        <w:t>def collect_email_node(state: State) -&gt; dict:</w:t>
        <w:br/>
        <w:t xml:space="preserve">    """循环收集，直到输入合法邮箱"""</w:t>
        <w:br/>
        <w:t xml:space="preserve">    prompt = "请输入您的邮箱地址:"</w:t>
        <w:br/>
        <w:t xml:space="preserve">    while True:</w:t>
        <w:br/>
        <w:t xml:space="preserve">        email = interrupt(prompt)</w:t>
        <w:br/>
        <w:t xml:space="preserve">        if isinstance(email, str) and "@" in email and "." in email:</w:t>
        <w:br/>
        <w:t xml:space="preserve">            return {"email": email, "validated": True}</w:t>
        <w:br/>
        <w:t xml:space="preserve">        prompt = f"'{email}' 格式无效，请重新输入合法邮箱:"</w:t>
        <w:br/>
        <w:br/>
        <w:t>checkpointer = InMemorySaver()</w:t>
        <w:br/>
        <w:t>builder = StateGraph(State)</w:t>
        <w:br/>
        <w:t>builder.add_node("collect", collect_email_node)</w:t>
        <w:br/>
        <w:t>builder.add_edge(START, "collect")</w:t>
        <w:br/>
        <w:t>builder.add_edge("collect", END)</w:t>
        <w:br/>
        <w:t>graph = builder.compile(checkpointer=checkpointer)</w:t>
        <w:br/>
        <w:br/>
        <w:t>config = {"configurable": {"thread_id": "email-form"}}</w:t>
        <w:br/>
        <w:t>graph.invoke({"email": "", "validated": False}, config)</w:t>
        <w:br/>
        <w:t>graph.invoke(Command(resume="不是邮箱"), config)    # 不合法，继续问</w:t>
        <w:br/>
        <w:t>result = graph.invoke(Command(resume="user@example.com"), config)  # 合法，完成</w:t>
        <w:br/>
        <w:t>print(f"收集到邮箱: {result['email']}")</w:t>
      </w:r>
    </w:p>
    <w:p>
      <w:pPr>
        <w:shd w:val="clear" w:color="auto" w:fill="DEF2D6"/>
        <w:spacing w:after="160"/>
        <w:ind w:left="240" w:right="240"/>
      </w:pPr>
      <w:r>
        <w:rPr>
          <w:rFonts w:ascii="Arial" w:hAnsi="Arial" w:eastAsia="微软雅黑"/>
          <w:color w:val="1A5E1A"/>
          <w:sz w:val="21"/>
        </w:rPr>
        <w:t>本质：中断机制的本质是"工作流电话转接"——工作流执行到 interrupt() 时挂起（像按了保留键），把问题"转接"给人类，人类用 Command(resume=...) 回答后，工作流从暂停处继续执行，就像接回了保留的电话继续对话。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4.5  时间旅行（Time Travel）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【核心概念】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LangGraph 的时间旅行功能允许回到历史任意检查点，查看当时的状态，甚至可以修改历史状态后重新执行，产生不同的结果分支。这对于调试、回溯分析和"如果当时这样选择会怎样"的假设验证非常有用。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【类比理解】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就像游戏的"读档回放"：不仅能回到任意存档点查看当时的情况，还能在那个时间点做不同的选择（修改状态），然后重新往后推演，看结果会不会不同。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TypedDict, Annotated</w:t>
        <w:br/>
        <w:t>from langgraph.graph import StateGraph, START, END</w:t>
        <w:br/>
        <w:t>from langgraph.checkpoint.memory import InMemorySaver</w:t>
        <w:br/>
        <w:t>from langgraph.graph.message import add_messages</w:t>
        <w:br/>
        <w:t>from langchain_core.messages import HumanMessage, AIMessage</w:t>
        <w:br/>
        <w:br/>
        <w:t>class State(TypedDict):</w:t>
        <w:br/>
        <w:t xml:space="preserve">    messages: Annotated[list, add_messages]</w:t>
        <w:br/>
        <w:t xml:space="preserve">    step: int</w:t>
        <w:br/>
        <w:br/>
        <w:t>def process_node(state: State) -&gt; dict:</w:t>
        <w:br/>
        <w:t xml:space="preserve">    step = state["step"] + 1</w:t>
        <w:br/>
        <w:t xml:space="preserve">    msg = AIMessage(content=f"AI在第{step}步的回复")</w:t>
        <w:br/>
        <w:t xml:space="preserve">    return {"messages": [msg], "step": step}</w:t>
        <w:br/>
        <w:br/>
        <w:t>checkpointer = InMemorySaver()</w:t>
        <w:br/>
        <w:t>builder = StateGraph(State)</w:t>
        <w:br/>
        <w:t>builder.add_node("process", process_node)</w:t>
        <w:br/>
        <w:t>builder.add_edge(START, "process")</w:t>
        <w:br/>
        <w:t>builder.add_edge("process", END)</w:t>
        <w:br/>
        <w:t>graph = builder.compile(checkpointer=checkpointer)</w:t>
        <w:br/>
        <w:br/>
        <w:t>config = {"configurable": {"thread_id": "time-travel-demo"}}</w:t>
        <w:br/>
        <w:br/>
        <w:t># 多次执行，产生多个检查点</w:t>
        <w:br/>
        <w:t>for i in range(3):</w:t>
        <w:br/>
        <w:t xml:space="preserve">    graph.invoke(</w:t>
        <w:br/>
        <w:t xml:space="preserve">        {"messages": [HumanMessage(content=f"第{i+1}次提问")], "step": i},</w:t>
        <w:br/>
        <w:t xml:space="preserve">        config=config</w:t>
        <w:br/>
        <w:t xml:space="preserve">    )</w:t>
        <w:br/>
        <w:br/>
        <w:t># ── 查看历史检查点 ──────────────────────────────────</w:t>
        <w:br/>
        <w:t>print("=== 历史检查点列表 ===")</w:t>
        <w:br/>
        <w:t>history = list(graph.get_state_history(config))</w:t>
        <w:br/>
        <w:t>for i, state in enumerate(history):</w:t>
        <w:br/>
        <w:t xml:space="preserve">    msgs = state.values.get("messages", [])</w:t>
        <w:br/>
        <w:t xml:space="preserve">    step = state.values.get("step", 0)</w:t>
        <w:br/>
        <w:t xml:space="preserve">    print(f"[{i}] 步骤={step}, 消息数={len(msgs)}, checkpoint_id={state.config['configurable']['checkpoint_id'][:8]}...")</w:t>
        <w:br/>
        <w:br/>
        <w:t># ── 时间旅行：回到第2个检查点 ──────────────────────</w:t>
        <w:br/>
        <w:t>target_checkpoint = history[1]</w:t>
        <w:br/>
        <w:t>print(f"</w:t>
        <w:br/>
        <w:t>=== 回到检查点: 步骤={target_checkpoint.values.get('step')} ===")</w:t>
        <w:br/>
        <w:br/>
        <w:t># 用历史检查点的 config 读取历史状态</w:t>
        <w:br/>
        <w:t>historical_state = graph.get_state(target_checkpoint.config)</w:t>
        <w:br/>
        <w:t>print(f"历史状态: {historical_state.values}")</w:t>
        <w:br/>
        <w:br/>
        <w:t># ── 从历史检查点继续执行（产生新分支）──────────────</w:t>
        <w:br/>
        <w:t>print("</w:t>
        <w:br/>
        <w:t>=== 从历史检查点重新执行 ===")</w:t>
        <w:br/>
        <w:t>new_result = graph.invoke(</w:t>
        <w:br/>
        <w:t xml:space="preserve">    Command(resume=None),           # 不提供新输入，从历史状态继续</w:t>
        <w:br/>
        <w:t xml:space="preserve">    config=target_checkpoint.config  # 使用历史检查点的 config</w:t>
        <w:br/>
        <w:t>)</w:t>
        <w:br/>
        <w:t>print(f"新分支结果: 步骤={new_result['step']}")</w:t>
        <w:br/>
        <w:br/>
        <w:t># ── 修改历史状态后重新执行 ──────────────────────────</w:t>
        <w:br/>
        <w:t>print("</w:t>
        <w:br/>
        <w:t>=== 修改历史状态后重新执行 ===")</w:t>
        <w:br/>
        <w:t># 在历史检查点上修改状态</w:t>
        <w:br/>
        <w:t>graph.update_state(</w:t>
        <w:br/>
        <w:t xml:space="preserve">    target_checkpoint.config,</w:t>
        <w:br/>
        <w:t xml:space="preserve">    {"messages": [HumanMessage(content="我修改了历史！")]}</w:t>
        <w:br/>
        <w:t>)</w:t>
        <w:br/>
        <w:t># 从修改后的历史状态继续执行</w:t>
        <w:br/>
        <w:t>modified_result = graph.invoke(None, config=target_checkpoint.config)</w:t>
        <w:br/>
        <w:t>print(f"修改后执行结果: {modified_result['messages'][-1].content}")</w:t>
      </w:r>
    </w:p>
    <w:p>
      <w:pPr>
        <w:shd w:val="clear" w:color="auto" w:fill="DEF2D6"/>
        <w:spacing w:after="160"/>
        <w:ind w:left="240" w:right="240"/>
      </w:pPr>
      <w:r>
        <w:rPr>
          <w:rFonts w:ascii="Arial" w:hAnsi="Arial" w:eastAsia="微软雅黑"/>
          <w:color w:val="1A5E1A"/>
          <w:sz w:val="21"/>
        </w:rPr>
        <w:t>本质：时间旅行的本质是"检查点回溯"——LangGraph 把每次执行的状态都保存为独立检查点，get_state_history() 列出所有历史，用历史检查点的 config 可以"穿越"回那个时刻，还可以 update_state() 修改那个时刻的状态，然后重新向前执行产生新的历史分支。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4.6  记忆（Memory）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【核心概念】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LangGraph 的记忆分为两种：短期记忆（在同一对话会话中保持上下文）和长期记忆（跨会话、跨用户持久存储信息）。短期记忆通过 Checkpointer 管理，长期记忆通过 Store 管理。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【类比理解】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短期记忆就像人的"工作记忆"——谈话期间能记住对话内容，结束后逐渐忘记；长期记忆就像"笔记本"——写下来的东西下次来还能翻看，永久保存。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4.6.1  短期记忆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短期记忆通过 Checkpointer 实现，在同一 thread_id 的多次调用之间自动保留对话历史。主要的管理手段包括：消息修剪（Trim）、消息删除（RemoveMessage）和对话摘要（Summarize）。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短期记忆：消息修剪（Trim Messages）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当对话历史过长超出 LLM 上下文窗口时，需要修剪消息列表。trim_messages() 提供了灵活的修剪策略。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langchain_core.messages import trim_messages, HumanMessage, AIMessage, SystemMessage</w:t>
        <w:br/>
        <w:t># trim_messages → 消息修剪工具，来自 langchain_core.messages</w:t>
        <w:br/>
        <w:br/>
        <w:t>messages = [</w:t>
        <w:br/>
        <w:t xml:space="preserve">    SystemMessage(content="你是一个助手"),</w:t>
        <w:br/>
        <w:t xml:space="preserve">    HumanMessage(content="你好"),</w:t>
        <w:br/>
        <w:t xml:space="preserve">    AIMessage(content="你好！有什么需要帮助的？"),</w:t>
        <w:br/>
        <w:t xml:space="preserve">    HumanMessage(content="告诉我关于Python的事"),</w:t>
        <w:br/>
        <w:t xml:space="preserve">    AIMessage(content="Python是一种编程语言..."),</w:t>
        <w:br/>
        <w:t xml:space="preserve">    HumanMessage(content="它有什么特点？"),</w:t>
        <w:br/>
        <w:t>]</w:t>
        <w:br/>
        <w:br/>
        <w:t># 修剪到最多3条消息（保留最新的）</w:t>
        <w:br/>
        <w:t>trimmed = trim_messages(</w:t>
        <w:br/>
        <w:t xml:space="preserve">    messages,</w:t>
        <w:br/>
        <w:t xml:space="preserve">    max_tokens=3,              # 最多保留3条</w:t>
        <w:br/>
        <w:t xml:space="preserve">    strategy="last",           # 保留最后N条（也可以用 "first"）</w:t>
        <w:br/>
        <w:t xml:space="preserve">    token_counter=len,         # 简单计数（实际用 LLM 的 tokenizer）</w:t>
        <w:br/>
        <w:t xml:space="preserve">    include_system=True,       # 始终保留 SystemMessage</w:t>
        <w:br/>
        <w:t xml:space="preserve">    allow_partial=False        # 不允许切割单条消息</w:t>
        <w:br/>
        <w:t>)</w:t>
        <w:br/>
        <w:t>for msg in trimmed:</w:t>
        <w:br/>
        <w:t xml:space="preserve">    print(f"{msg.__class__.__name__}: {msg.content[:20]}...")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短期记忆：删除消息（RemoveMessage）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Annotated</w:t>
        <w:br/>
        <w:t>from typing_extensions import TypedDict</w:t>
        <w:br/>
        <w:t>from langgraph.graph import StateGraph, START, END</w:t>
        <w:br/>
        <w:t>from langgraph.graph.message import add_messages</w:t>
        <w:br/>
        <w:t>from langgraph.checkpoint.memory import InMemorySaver</w:t>
        <w:br/>
        <w:t>from langchain_core.messages import HumanMessage, AIMessage, RemoveMessage</w:t>
        <w:br/>
        <w:t># RemoveMessage → 标记删除指定 ID 消息的特殊消息类型</w:t>
        <w:br/>
        <w:t># 来自 langchain_core.messages</w:t>
        <w:br/>
        <w:br/>
        <w:t>class State(TypedDict):</w:t>
        <w:br/>
        <w:t xml:space="preserve">    messages: Annotated[list, add_messages]</w:t>
        <w:br/>
        <w:br/>
        <w:t>def delete_old_messages(state: State) -&gt; dict:</w:t>
        <w:br/>
        <w:t xml:space="preserve">    """删除除最后2条外的所有消息"""</w:t>
        <w:br/>
        <w:t xml:space="preserve">    messages = state["messages"]</w:t>
        <w:br/>
        <w:t xml:space="preserve">    if len(messages) &gt; 2:</w:t>
        <w:br/>
        <w:t xml:space="preserve">        # 标记要删除的消息（用 RemoveMessage + 消息ID）</w:t>
        <w:br/>
        <w:t xml:space="preserve">        to_delete = [RemoveMessage(id=m.id) for m in messages[:-2]]</w:t>
        <w:br/>
        <w:t xml:space="preserve">        return {"messages": to_delete}</w:t>
        <w:br/>
        <w:t xml:space="preserve">    return {}</w:t>
        <w:br/>
        <w:br/>
        <w:t>def chat_node(state: State) -&gt; dict:</w:t>
        <w:br/>
        <w:t xml:space="preserve">    last = state["messages"][-1].content</w:t>
        <w:br/>
        <w:t xml:space="preserve">    return {"messages": [AIMessage(content=f"回复: {last}")]}</w:t>
        <w:br/>
        <w:br/>
        <w:t>checkpointer = InMemorySaver()</w:t>
        <w:br/>
        <w:t>builder = StateGraph(State)</w:t>
        <w:br/>
        <w:t>builder.add_node("chat", chat_node)</w:t>
        <w:br/>
        <w:t>builder.add_node("cleanup", delete_old_messages)</w:t>
        <w:br/>
        <w:t>builder.add_edge(START, "chat")</w:t>
        <w:br/>
        <w:t>builder.add_edge("chat", "cleanup")</w:t>
        <w:br/>
        <w:t>builder.add_edge("cleanup", END)</w:t>
        <w:br/>
        <w:t>graph = builder.compile(checkpointer=checkpointer)</w:t>
        <w:br/>
        <w:br/>
        <w:t>config = {"configurable": {"thread_id": "cleanup-demo"}}</w:t>
        <w:br/>
        <w:t>for q in ["你好", "今天天气怎么样", "我在哪里"]:</w:t>
        <w:br/>
        <w:t xml:space="preserve">    result = graph.invoke(</w:t>
        <w:br/>
        <w:t xml:space="preserve">        {"messages": [HumanMessage(content=q)]},</w:t>
        <w:br/>
        <w:t xml:space="preserve">        config=config</w:t>
        <w:br/>
        <w:t xml:space="preserve">    )</w:t>
        <w:br/>
        <w:t>print(f"历史消息数: {len(result['messages'])}")  # 始终只保留2条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短期记忆：对话摘要（Summarize）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当消息过多时，除了修剪删除，另一种方案是把旧消息总结成一段摘要，用摘要代替原始消息列表，既节省 token 又保留了关键信息。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Annotated</w:t>
        <w:br/>
        <w:t>from typing_extensions import TypedDict</w:t>
        <w:br/>
        <w:t>from langgraph.graph import StateGraph, START, END</w:t>
        <w:br/>
        <w:t>from langgraph.graph.message import add_messages</w:t>
        <w:br/>
        <w:t>from langgraph.checkpoint.memory import InMemorySaver</w:t>
        <w:br/>
        <w:t>from langchain_core.messages import HumanMessage, AIMessage, RemoveMessage, SystemMessage</w:t>
        <w:br/>
        <w:br/>
        <w:t>class State(TypedDict):</w:t>
        <w:br/>
        <w:t xml:space="preserve">    messages: Annotated[list, add_messages]</w:t>
        <w:br/>
        <w:t xml:space="preserve">    summary: str   # 存储历史摘要</w:t>
        <w:br/>
        <w:br/>
        <w:t>def chat_node(state: State) -&gt; dict:</w:t>
        <w:br/>
        <w:t xml:space="preserve">    """聊天节点，如果有摘要则加入系统提示"""</w:t>
        <w:br/>
        <w:t xml:space="preserve">    messages = state["messages"]</w:t>
        <w:br/>
        <w:t xml:space="preserve">    if state.get("summary"):</w:t>
        <w:br/>
        <w:t xml:space="preserve">        # 把摘要作为系统消息加入上下文</w:t>
        <w:br/>
        <w:t xml:space="preserve">        system_msg = SystemMessage(content=f"历史对话摘要: {state['summary']}")</w:t>
        <w:br/>
        <w:t xml:space="preserve">        messages = [system_msg] + messages</w:t>
        <w:br/>
        <w:t xml:space="preserve">    # 实际调用 LLM（这里模拟）</w:t>
        <w:br/>
        <w:t xml:space="preserve">    last = messages[-1].content</w:t>
        <w:br/>
        <w:t xml:space="preserve">    reply = f"[基于摘要的回复] {last}"</w:t>
        <w:br/>
        <w:t xml:space="preserve">    return {"messages": [AIMessage(content=reply)]}</w:t>
        <w:br/>
        <w:br/>
        <w:t>def summarize_node(state: State) -&gt; dict:</w:t>
        <w:br/>
        <w:t xml:space="preserve">    """当消息超过5条时，生成摘要并删除旧消息"""</w:t>
        <w:br/>
        <w:t xml:space="preserve">    messages = state["messages"]</w:t>
        <w:br/>
        <w:t xml:space="preserve">    if len(messages) &lt;= 5:</w:t>
        <w:br/>
        <w:t xml:space="preserve">        return {}</w:t>
        <w:br/>
        <w:t xml:space="preserve">    </w:t>
        <w:br/>
        <w:t xml:space="preserve">    # 生成摘要（实际场景调用 LLM）</w:t>
        <w:br/>
        <w:t xml:space="preserve">    old_messages = messages[:-2]</w:t>
        <w:br/>
        <w:t xml:space="preserve">    new_summary = f"[摘要] 之前讨论了{len(old_messages)}条消息的内容"</w:t>
        <w:br/>
        <w:t xml:space="preserve">    if state.get("summary"):</w:t>
        <w:br/>
        <w:t xml:space="preserve">        new_summary = f"[更新摘要] {state['summary']} | {new_summary}"</w:t>
        <w:br/>
        <w:t xml:space="preserve">    </w:t>
        <w:br/>
        <w:t xml:space="preserve">    # 删除已摘要的旧消息</w:t>
        <w:br/>
        <w:t xml:space="preserve">    to_delete = [RemoveMessage(id=m.id) for m in old_messages]</w:t>
        <w:br/>
        <w:t xml:space="preserve">    return {"summary": new_summary, "messages": to_delete}</w:t>
        <w:br/>
        <w:br/>
        <w:t>checkpointer = InMemorySaver()</w:t>
        <w:br/>
        <w:t>builder = StateGraph(State)</w:t>
        <w:br/>
        <w:t>builder.add_node("chat", chat_node)</w:t>
        <w:br/>
        <w:t>builder.add_node("summarize", summarize_node)</w:t>
        <w:br/>
        <w:t>builder.add_edge(START, "chat")</w:t>
        <w:br/>
        <w:t>builder.add_edge("chat", "summarize")</w:t>
        <w:br/>
        <w:t>builder.add_edge("summarize", END)</w:t>
        <w:br/>
        <w:t>graph = builder.compile(checkpointer=checkpointer)</w:t>
        <w:br/>
        <w:br/>
        <w:t>config = {"configurable": {"thread_id": "summarize-demo"}}</w:t>
        <w:br/>
        <w:t>for q in ["你好", "介绍一下Python", "它有什么优点", "如何安装", "有哪些框架", "推荐一个学习路径"]:</w:t>
        <w:br/>
        <w:t xml:space="preserve">    result = graph.invoke({"messages": [HumanMessage(content=q)], "summary": ""}, config=config)</w:t>
        <w:br/>
        <w:t>print(f"当前消息数: {len(result['messages'])}")  # 不超过5条</w:t>
        <w:br/>
        <w:t>print(f"摘要: {result.get('summary', '无')}")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4.6.2  长期记忆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长期记忆通过 Store 实现，跨会话、跨 thread_id 存储数据。数据用 namespace（命名空间，类似文件夹）+ key 定位，永久保存直到主动删除。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langgraph.store.memory import InMemoryStore  # InMemoryStore → 内存长期存储，跨 thread 共享</w:t>
        <w:br/>
        <w:t xml:space="preserve">                                                    # 来自 langgraph.store.memory</w:t>
        <w:br/>
        <w:t>from langgraph.store.base import BaseStore           # BaseStore → 存储基类，用于类型注解</w:t>
        <w:br/>
        <w:t xml:space="preserve">                                                    # 来自 langgraph.store.base</w:t>
        <w:br/>
        <w:t>from langgraph.graph import StateGraph, START, END</w:t>
        <w:br/>
        <w:t>from langgraph.checkpoint.memory import InMemorySaver</w:t>
        <w:br/>
        <w:t>from langchain_core.runnables import RunnableConfig  # RunnableConfig → 运行配置类型</w:t>
        <w:br/>
        <w:t xml:space="preserve">                                                     # 来自 langchain_core.runnables</w:t>
        <w:br/>
        <w:t>from typing import TypedDict</w:t>
        <w:br/>
        <w:t>import uuid</w:t>
        <w:br/>
        <w:br/>
        <w:t>class State(TypedDict):</w:t>
        <w:br/>
        <w:t xml:space="preserve">    message: str</w:t>
        <w:br/>
        <w:t xml:space="preserve">    reply: str</w:t>
        <w:br/>
        <w:br/>
        <w:t>store = InMemoryStore()    # 长期存储（跨 thread_id 共享）</w:t>
        <w:br/>
        <w:t>checkpointer = InMemorySaver()</w:t>
        <w:br/>
        <w:br/>
        <w:t>def chat_with_memory(</w:t>
        <w:br/>
        <w:t xml:space="preserve">    state: State,</w:t>
        <w:br/>
        <w:t xml:space="preserve">    *,</w:t>
        <w:br/>
        <w:t xml:space="preserve">    store: BaseStore,          # 注入长期存储</w:t>
        <w:br/>
        <w:t xml:space="preserve">    config: RunnableConfig     # 注入配置（获取 user_id）</w:t>
        <w:br/>
        <w:t>) -&gt; dict:</w:t>
        <w:br/>
        <w:t xml:space="preserve">    user_id = config["configurable"]["user_id"]</w:t>
        <w:br/>
        <w:t xml:space="preserve">    namespace = ("user_memories", user_id)    # 用户独立命名空间</w:t>
        <w:br/>
        <w:t xml:space="preserve">    message = state["message"]</w:t>
        <w:br/>
        <w:t xml:space="preserve">    </w:t>
        <w:br/>
        <w:t xml:space="preserve">    # 读取用户的长期记忆</w:t>
        <w:br/>
        <w:t xml:space="preserve">    memories = store.search(namespace, query=message)</w:t>
        <w:br/>
        <w:t xml:space="preserve">    memory_context = "</w:t>
        <w:br/>
        <w:t>".join([m.value.get("content", "") for m in memories])</w:t>
        <w:br/>
        <w:t xml:space="preserve">    </w:t>
        <w:br/>
        <w:t xml:space="preserve">    # 如果消息包含"记住"，存入长期记忆</w:t>
        <w:br/>
        <w:t xml:space="preserve">    if "记住" in message:</w:t>
        <w:br/>
        <w:t xml:space="preserve">        content = message.replace("记住", "").strip("：: ")</w:t>
        <w:br/>
        <w:t xml:space="preserve">        store.put(namespace, str(uuid.uuid4()), {"content": content})</w:t>
        <w:br/>
        <w:t xml:space="preserve">        reply = f"好的，我已经记住了：{content}"</w:t>
        <w:br/>
        <w:t xml:space="preserve">    elif memory_context:</w:t>
        <w:br/>
        <w:t xml:space="preserve">        reply = f"根据我的记忆：{memory_context}"</w:t>
        <w:br/>
        <w:t xml:space="preserve">    else:</w:t>
        <w:br/>
        <w:t xml:space="preserve">        reply = f"我还没有关于你的记忆。"</w:t>
        <w:br/>
        <w:t xml:space="preserve">    </w:t>
        <w:br/>
        <w:t xml:space="preserve">    return {"reply": reply}</w:t>
        <w:br/>
        <w:br/>
        <w:t>builder = StateGraph(State)</w:t>
        <w:br/>
        <w:t>builder.add_node("chat", chat_with_memory)</w:t>
        <w:br/>
        <w:t>builder.add_edge(START, "chat")</w:t>
        <w:br/>
        <w:t>builder.add_edge("chat", END)</w:t>
        <w:br/>
        <w:t>graph = builder.compile(checkpointer=checkpointer, store=store)</w:t>
        <w:br/>
        <w:br/>
        <w:t># 用户1：存入记忆（会话1）</w:t>
        <w:br/>
        <w:t>config_u1_s1 = {"configurable": {"thread_id": "u1_s1", "user_id": "user_001"}}</w:t>
        <w:br/>
        <w:t>r = graph.invoke({"message": "记住：我喜欢喝咖啡", "reply": ""}, config=config_u1_s1)</w:t>
        <w:br/>
        <w:t>print(f"用户1会话1: {r['reply']}")</w:t>
        <w:br/>
        <w:br/>
        <w:t># 用户1：新会话读取记忆（会话2）</w:t>
        <w:br/>
        <w:t>config_u1_s2 = {"configurable": {"thread_id": "u1_s2", "user_id": "user_001"}}</w:t>
        <w:br/>
        <w:t>r = graph.invoke({"message": "我喜欢什么？", "reply": ""}, config=config_u1_s2)</w:t>
        <w:br/>
        <w:t>print(f"用户1会话2: {r['reply']}")  # 能记住"喜欢喝咖啡" ✅</w:t>
        <w:br/>
        <w:br/>
        <w:t># 用户2：独立记忆空间，看不到用户1的记忆</w:t>
        <w:br/>
        <w:t>config_u2 = {"configurable": {"thread_id": "u2_s1", "user_id": "user_002"}}</w:t>
        <w:br/>
        <w:t>r = graph.invoke({"message": "我喜欢什么？", "reply": ""}, config=config_u2)</w:t>
        <w:br/>
        <w:t>print(f"用户2: {r['reply']}")  # 没有记忆，因为是新用户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对比项</w:t>
            </w:r>
          </w:p>
        </w:tc>
        <w:tc>
          <w:tcPr>
            <w:tcW w:type="dxa" w:w="2946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短期记忆（Checkpointer）</w:t>
            </w:r>
          </w:p>
        </w:tc>
        <w:tc>
          <w:tcPr>
            <w:tcW w:type="dxa" w:w="2946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长期记忆（Store）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作用范围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同一 thread_id 内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跨 thread_id，全局共享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存储位置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InMemorySaver / SqliteSaver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InMemoryStore / SqliteStore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配置方式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compile(checkpointer=...)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compile(store=...)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访问方式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自动注入到 State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节点参数注入 store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用户隔离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天然隔离（不同 thread）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需要 namespace 手动隔离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生命周期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对话结束可清理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永久保存（需手动删除）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适合存储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对话历史、中间结果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用户偏好、知识库、跨会话数据</w:t>
            </w:r>
          </w:p>
        </w:tc>
      </w:tr>
    </w:tbl>
    <w:p/>
    <w:p>
      <w:pPr>
        <w:shd w:val="clear" w:color="auto" w:fill="DEF2D6"/>
        <w:spacing w:after="160"/>
        <w:ind w:left="240" w:right="240"/>
      </w:pPr>
      <w:r>
        <w:rPr>
          <w:rFonts w:ascii="Arial" w:hAnsi="Arial" w:eastAsia="微软雅黑"/>
          <w:color w:val="1A5E1A"/>
          <w:sz w:val="21"/>
        </w:rPr>
        <w:t>本质：短期记忆 = 会话内的"便利贴"，随着对话结束而消失；长期记忆 = 永久的"用户档案"，无论新开几个会话都能查到。两者分工明确，配合使用才能构建真正有记忆的 AI Agent。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4.7  子图（Subgraphs）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【核心概念】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子图是指把一个完整的图（StateGraph）作为另一个图的节点来使用，实现工作流的模块化和复用。父图负责整体流程编排，子图负责特定功能的内部实现，各自维护自己的状态。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【类比理解】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就像公司组织结构：父图是集团总部（负责全局战略），子图是各事业部（负责具体业务）。总部给事业部下达任务（传入状态），事业部完成后汇报结果（返回状态），总部不关心事业部内部如何运作。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4.7.1  两种调用方式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方式一：直接传入编译好的子图对象（推荐，简单）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TypedDict, Annotated</w:t>
        <w:br/>
        <w:t>from langgraph.graph import StateGraph, START, END</w:t>
        <w:br/>
        <w:t>import operator</w:t>
        <w:br/>
        <w:br/>
        <w:t># ── 定义子图状态 ──────────────────────────────────</w:t>
        <w:br/>
        <w:t>class SubgraphState(TypedDict):</w:t>
        <w:br/>
        <w:t xml:space="preserve">    sub_input: str</w:t>
        <w:br/>
        <w:t xml:space="preserve">    sub_result: str</w:t>
        <w:br/>
        <w:br/>
        <w:t># ── 构建子图 ──────────────────────────────────────</w:t>
        <w:br/>
        <w:t>def sub_node_1(state: SubgraphState) -&gt; dict:</w:t>
        <w:br/>
        <w:t xml:space="preserve">    return {"sub_result": f"处理了: {state['sub_input']}"}</w:t>
        <w:br/>
        <w:br/>
        <w:t>sub_builder = StateGraph(SubgraphState)</w:t>
        <w:br/>
        <w:t>sub_builder.add_node("sub_node_1", sub_node_1)</w:t>
        <w:br/>
        <w:t>sub_builder.add_edge(START, "sub_node_1")</w:t>
        <w:br/>
        <w:t>sub_builder.add_edge("sub_node_1", END)</w:t>
        <w:br/>
        <w:t>subgraph = sub_builder.compile()   # 编译子图</w:t>
        <w:br/>
        <w:br/>
        <w:t># ── 定义父图状态 ──────────────────────────────────</w:t>
        <w:br/>
        <w:t>class ParentState(TypedDict):</w:t>
        <w:br/>
        <w:t xml:space="preserve">    input: str</w:t>
        <w:br/>
        <w:t xml:space="preserve">    results: Annotated[list, operator.add]</w:t>
        <w:br/>
        <w:br/>
        <w:t>def pre_process(state: ParentState) -&gt; dict:</w:t>
        <w:br/>
        <w:t xml:space="preserve">    return {}</w:t>
        <w:br/>
        <w:br/>
        <w:t># ── 构建父图，直接用子图对象作为节点 ─────────────</w:t>
        <w:br/>
        <w:t>parent_builder = StateGraph(ParentState)</w:t>
        <w:br/>
        <w:t>parent_builder.add_node("pre", pre_process)</w:t>
        <w:br/>
        <w:t># 直接传入编译好的子图</w:t>
        <w:br/>
        <w:t>parent_builder.add_node("subgraph", subgraph)</w:t>
        <w:br/>
        <w:t>parent_builder.add_edge(START, "pre")</w:t>
        <w:br/>
        <w:t>parent_builder.add_edge("pre", "subgraph")</w:t>
        <w:br/>
        <w:t>parent_builder.add_edge("subgraph", END)</w:t>
        <w:br/>
        <w:t>parent_graph = parent_builder.compile()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方式二：用包装函数调用子图（需要状态转换时使用）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# 当父图和子图的状态字段名不同时，需要包装函数进行转换</w:t>
        <w:br/>
        <w:t>def subgraph_wrapper(state: ParentState) -&gt; dict:</w:t>
        <w:br/>
        <w:t xml:space="preserve">    """包装函数：转换父图状态 → 子图输入，子图输出 → 父图状态"""</w:t>
        <w:br/>
        <w:t xml:space="preserve">    # 转换：父图的 input → 子图的 sub_input</w:t>
        <w:br/>
        <w:t xml:space="preserve">    sub_result = subgraph.invoke({"sub_input": state["input"], "sub_result": ""})</w:t>
        <w:br/>
        <w:t xml:space="preserve">    # 转换：子图的 sub_result → 父图的 results</w:t>
        <w:br/>
        <w:t xml:space="preserve">    return {"results": [sub_result["sub_result"]]}</w:t>
        <w:br/>
        <w:br/>
        <w:t>parent_builder2 = StateGraph(ParentState)</w:t>
        <w:br/>
        <w:t>parent_builder2.add_node("subgraph", subgraph_wrapper)  # 包装函数作为节点</w:t>
        <w:br/>
        <w:t>parent_builder2.add_edge(START, "subgraph")</w:t>
        <w:br/>
        <w:t>parent_builder2.add_edge("subgraph", END)</w:t>
        <w:br/>
        <w:t>parent_graph2 = parent_builder2.compile()</w:t>
        <w:br/>
        <w:br/>
        <w:t>result = parent_graph2.invoke({"input": "测试数据", "results": []})</w:t>
        <w:br/>
        <w:t>print(result)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4.7.2  子图的持久化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子图可以使用父图的 Checkpointer，也可以拥有自己独立的 Checkpointer。当子图使用父图的 Checkpointer 时，父子图共享同一套检查点，子图的状态也会被持久化。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langgraph.checkpoint.memory import InMemorySaver</w:t>
        <w:br/>
        <w:br/>
        <w:t>checkpointer = InMemorySaver()</w:t>
        <w:br/>
        <w:br/>
        <w:t># 子图（不传 checkpointer，使用父图的）</w:t>
        <w:br/>
        <w:t>subgraph_compiled = sub_builder.compile()</w:t>
        <w:br/>
        <w:br/>
        <w:t># 父图（传入 checkpointer）</w:t>
        <w:br/>
        <w:t>parent = parent_builder.compile(checkpointer=checkpointer)</w:t>
        <w:br/>
        <w:br/>
        <w:t>config = {"configurable": {"thread_id": "subgraph-persist"}}</w:t>
        <w:br/>
        <w:t>result = parent.invoke({"input": "数据", "results": []}, config=config)</w:t>
        <w:br/>
        <w:br/>
        <w:t># 查看父图状态（包含子图执行过程的检查点）</w:t>
        <w:br/>
        <w:t>state = parent.get_state(config)</w:t>
        <w:br/>
        <w:t>print(f"父图状态: {state.values}")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4.7.3  查看子图状态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# 获取子图状态需要指定 subgraphs=True</w:t>
        <w:br/>
        <w:t>state = parent.get_state(config, subgraphs=True)</w:t>
        <w:br/>
        <w:t>print("父图状态:", state.values)</w:t>
        <w:br/>
        <w:br/>
        <w:t># 查看子任务（子图实例）的状态</w:t>
        <w:br/>
        <w:t>for task in state.tasks:</w:t>
        <w:br/>
        <w:t xml:space="preserve">    print(f"子任务 '{task.name}': {task.state}")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4.7.4  子图的流式输出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# 子图的流式输出会包含子图节点的更新</w:t>
        <w:br/>
        <w:t>for chunk in parent.stream(</w:t>
        <w:br/>
        <w:t xml:space="preserve">    {"input": "测试", "results": []},</w:t>
        <w:br/>
        <w:t xml:space="preserve">    stream_mode="updates",</w:t>
        <w:br/>
        <w:t xml:space="preserve">    subgraphs=True   # 包含子图的更新</w:t>
        <w:br/>
        <w:t>):</w:t>
        <w:br/>
        <w:t xml:space="preserve">    print(chunk)</w:t>
        <w:br/>
        <w:t># 输出示例：</w:t>
        <w:br/>
        <w:t># ((), {'pre': {}})                    ← 父图节点</w:t>
        <w:br/>
        <w:t># (('subgraph:0',), {'sub_node_1': {...}})  ← 子图节点（带命名空间）</w:t>
      </w:r>
    </w:p>
    <w:p>
      <w:pPr>
        <w:pStyle w:val="Heading3"/>
      </w:pPr>
      <w:r>
        <w:rPr>
          <w:rFonts w:ascii="Arial" w:hAnsi="Arial" w:eastAsia="微软雅黑"/>
          <w:color w:val="1F497D"/>
        </w:rPr>
        <w:t>4.7.5  子图内导航到父图节点（Command + PARENT）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使用子图时，可能希望从子图内的某个节点导航到父图中的另一个节点（多智能体交接场景）。使用 Command(goto=..., graph=Command.PARENT) 实现。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⚠️ 重要规则：当从子图节点向父图节点发送更新，且更新的键是父图和子图的共享状态模式时，必须为父图状态中要更新的键定义一个 reducer。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typing import TypedDict, Annotated</w:t>
        <w:br/>
        <w:t>import operator</w:t>
        <w:br/>
        <w:t>from langgraph.graph import StateGraph, START, END</w:t>
        <w:br/>
        <w:t>from langgraph.types import Command</w:t>
        <w:br/>
        <w:t>from langgraph.checkpoint.memory import InMemorySaver</w:t>
        <w:br/>
        <w:br/>
        <w:t># 父图状态（有 reducer 的共享字段）</w:t>
        <w:br/>
        <w:t>class ParentState(TypedDict):</w:t>
        <w:br/>
        <w:t xml:space="preserve">    messages: Annotated[list, operator.add]  # 必须有 reducer</w:t>
        <w:br/>
        <w:t xml:space="preserve">    active_agent: str</w:t>
        <w:br/>
        <w:br/>
        <w:t># 子图状态（包含父图状态的字段）</w:t>
        <w:br/>
        <w:t>class SubgraphState(ParentState):</w:t>
        <w:br/>
        <w:t xml:space="preserve">    local_counter: int</w:t>
        <w:br/>
        <w:br/>
        <w:t>def main_controller(state: ParentState) -&gt; dict:</w:t>
        <w:br/>
        <w:t xml:space="preserve">    """父图主控节点"""</w:t>
        <w:br/>
        <w:t xml:space="preserve">    return {"active_agent": "subgraph", "messages": ["主控开始"]}</w:t>
        <w:br/>
        <w:br/>
        <w:t>def data_processor(state: SubgraphState):</w:t>
        <w:br/>
        <w:t xml:space="preserve">    """子图节点：处理后跳转到父图节点"""</w:t>
        <w:br/>
        <w:t xml:space="preserve">    print("子图节点执行: data_processor")</w:t>
        <w:br/>
        <w:t xml:space="preserve">    return Command(</w:t>
        <w:br/>
        <w:t xml:space="preserve">        update={</w:t>
        <w:br/>
        <w:t xml:space="preserve">            "messages": ["子图处理完毕"],</w:t>
        <w:br/>
        <w:t xml:space="preserve">            "active_agent": "task_done"</w:t>
        <w:br/>
        <w:t xml:space="preserve">        },</w:t>
        <w:br/>
        <w:t xml:space="preserve">        goto="task_done",        # 跳转到父图中的 task_done 节点</w:t>
        <w:br/>
        <w:t xml:space="preserve">        graph=Command.PARENT     # 明确声明目标在父图</w:t>
        <w:br/>
        <w:t xml:space="preserve">    )</w:t>
        <w:br/>
        <w:br/>
        <w:t>def task_done(state: ParentState) -&gt; dict:</w:t>
        <w:br/>
        <w:t xml:space="preserve">    """父图节点：接收子图传回的控制权"""</w:t>
        <w:br/>
        <w:t xml:space="preserve">    print(f"父图节点执行: task_done, 消息数={len(state['messages'])}")</w:t>
        <w:br/>
        <w:t xml:space="preserve">    return {}</w:t>
        <w:br/>
        <w:br/>
        <w:t># 构建子图</w:t>
        <w:br/>
        <w:t>sub_builder = StateGraph(SubgraphState)</w:t>
        <w:br/>
        <w:t>sub_builder.add_node("data_processor", data_processor)</w:t>
        <w:br/>
        <w:t>sub_builder.add_edge(START, "data_processor")</w:t>
        <w:br/>
        <w:t>subgraph = sub_builder.compile()</w:t>
        <w:br/>
        <w:br/>
        <w:t># 构建父图</w:t>
        <w:br/>
        <w:t>parent_builder = StateGraph(ParentState)</w:t>
        <w:br/>
        <w:t>parent_builder.add_node("main_controller", main_controller)</w:t>
        <w:br/>
        <w:t>parent_builder.add_node("subgraph_node", subgraph)</w:t>
        <w:br/>
        <w:t>parent_builder.add_node("task_done", task_done)</w:t>
        <w:br/>
        <w:t>parent_builder.add_edge(START, "main_controller")</w:t>
        <w:br/>
        <w:t>parent_builder.add_edge("main_controller", "subgraph_node")</w:t>
        <w:br/>
        <w:t>parent_builder.add_edge("task_done", END)</w:t>
        <w:br/>
        <w:br/>
        <w:t>checkpointer = InMemorySaver()</w:t>
        <w:br/>
        <w:t>parent_graph = parent_builder.compile(checkpointer=checkpointer)</w:t>
        <w:br/>
        <w:br/>
        <w:t>config = {"configurable": {"thread_id": "subgraph-parent-nav"}}</w:t>
        <w:br/>
        <w:t>result = parent_graph.invoke(</w:t>
        <w:br/>
        <w:t xml:space="preserve">    {"messages": [], "active_agent": ""},</w:t>
        <w:br/>
        <w:t xml:space="preserve">    config=config</w:t>
        <w:br/>
        <w:t>)</w:t>
        <w:br/>
        <w:t>print(f"最终消息: {result['messages']}")</w:t>
        <w:br/>
        <w:t>print(f"最终代理: {result['active_agent']}")</w:t>
      </w:r>
    </w:p>
    <w:p>
      <w:pPr>
        <w:shd w:val="clear" w:color="auto" w:fill="DEF2D6"/>
        <w:spacing w:after="160"/>
        <w:ind w:left="240" w:right="240"/>
      </w:pPr>
      <w:r>
        <w:rPr>
          <w:rFonts w:ascii="Arial" w:hAnsi="Arial" w:eastAsia="微软雅黑"/>
          <w:color w:val="1A5E1A"/>
          <w:sz w:val="21"/>
        </w:rPr>
        <w:t>本质：子图的本质是"工作流的函数封装"——把一组节点+边打包成一个可重用的"黑盒"，父图只管传入输入、接收输出，不关心内部实现。子图让复杂的多智能体系统可以分层设计、模块复用，每个子图专注自己的职责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F497D"/>
        </w:rPr>
        <w:t>第5章  Functional API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Functional API 是 LangGraph 提供的另一种编程模式，用 @entrypoint 和 @task 装饰器替代图结构，让工作流的编写更像普通的函数式编程，无需显式定义节点、边和 StateGraph。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对比项</w:t>
            </w:r>
          </w:p>
        </w:tc>
        <w:tc>
          <w:tcPr>
            <w:tcW w:type="dxa" w:w="2946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Graph API</w:t>
            </w:r>
          </w:p>
        </w:tc>
        <w:tc>
          <w:tcPr>
            <w:tcW w:type="dxa" w:w="2946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Functional API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编程风格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声明式（定义图结构）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命令式（写普通函数）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核心组件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StateGraph + Nodes + Edges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@entrypoint + @task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状态管理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TypedDict State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函数参数和返回值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流程控制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边（Edges）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函数调用和控制流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适用场景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复杂的有向图工作流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逻辑顺序清晰的工作流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可视化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天然支持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有限支持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color w:val="2E74B5"/>
        </w:rPr>
        <w:t>5.1  基础概念：@entrypoint 和 @task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【核心概念】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@entrypoint：工作流的入口点，相当于整个工作流的"主函数"，必须配置 checkpointer 才能支持持久化、中断、记忆等功能。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@task：工作流中的子任务，类似 Graph API 中的节点，支持并行执行、重试、缓存等特性。task 返回 Future 对象，调用 .result() 获取实际值。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【类比理解】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如果说 Graph API 像画流程图，Functional API 就像写脚本。@entrypoint 是脚本的 main() 函数，@task 是脚本中的子函数。区别是这些"函数"天然支持暂停、恢复、持久化和并行。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langgraph.func import entrypoint, task  # entrypoint/task 装饰器，来自 langgraph.func</w:t>
        <w:br/>
        <w:t>from langgraph.checkpoint.memory import InMemorySaver</w:t>
        <w:br/>
        <w:t>import time</w:t>
        <w:br/>
        <w:br/>
        <w:t>checkpointer = InMemorySaver()</w:t>
        <w:br/>
        <w:br/>
        <w:t># ── @task：子任务 ─────────────────────────────────</w:t>
        <w:br/>
        <w:t>@task</w:t>
        <w:br/>
        <w:t>def fetch_data(query: str) -&gt; dict:</w:t>
        <w:br/>
        <w:t xml:space="preserve">    """子任务：获取数据（可并行执行）"""</w:t>
        <w:br/>
        <w:t xml:space="preserve">    print(f"获取数据: {query}")</w:t>
        <w:br/>
        <w:t xml:space="preserve">    time.sleep(0.5)   # 模拟IO</w:t>
        <w:br/>
        <w:t xml:space="preserve">    return {"query": query, "data": f"{query}的结果"}</w:t>
        <w:br/>
        <w:br/>
        <w:t>@task</w:t>
        <w:br/>
        <w:t>def process_data(data: dict) -&gt; str:</w:t>
        <w:br/>
        <w:t xml:space="preserve">    """子任务：处理数据"""</w:t>
        <w:br/>
        <w:t xml:space="preserve">    print(f"处理数据: {data}")</w:t>
        <w:br/>
        <w:t xml:space="preserve">    return f"已处理: {data['data']}"</w:t>
        <w:br/>
        <w:br/>
        <w:t>@task</w:t>
        <w:br/>
        <w:t>def format_result(results: list) -&gt; str:</w:t>
        <w:br/>
        <w:t xml:space="preserve">    """子任务：格式化结果"""</w:t>
        <w:br/>
        <w:t xml:space="preserve">    return "</w:t>
        <w:br/>
        <w:t>".join(results)</w:t>
        <w:br/>
        <w:br/>
        <w:t># ── @entrypoint：工作流入口 ───────────────────────</w:t>
        <w:br/>
        <w:t>@entrypoint(checkpointer=checkpointer)</w:t>
        <w:br/>
        <w:t>def my_workflow(queries: list) -&gt; str:</w:t>
        <w:br/>
        <w:t xml:space="preserve">    """工作流：并行获取多个数据，然后处理"""</w:t>
        <w:br/>
        <w:t xml:space="preserve">    </w:t>
        <w:br/>
        <w:t xml:space="preserve">    # 并行启动多个 task（不等待，立即返回 Future）</w:t>
        <w:br/>
        <w:t xml:space="preserve">    futures = [fetch_data(q) for q in queries]</w:t>
        <w:br/>
        <w:t xml:space="preserve">    </w:t>
        <w:br/>
        <w:t xml:space="preserve">    # 并行获取结果（.result() 等待完成）</w:t>
        <w:br/>
        <w:t xml:space="preserve">    data_list = [f.result() for f in futures]</w:t>
        <w:br/>
        <w:t xml:space="preserve">    </w:t>
        <w:br/>
        <w:t xml:space="preserve">    # 顺序处理每个结果</w:t>
        <w:br/>
        <w:t xml:space="preserve">    process_futures = [process_data(d) for d in data_list]</w:t>
        <w:br/>
        <w:t xml:space="preserve">    results = [f.result() for f in process_futures]</w:t>
        <w:br/>
        <w:t xml:space="preserve">    </w:t>
        <w:br/>
        <w:t xml:space="preserve">    # 格式化</w:t>
        <w:br/>
        <w:t xml:space="preserve">    final = format_result(results).result()</w:t>
        <w:br/>
        <w:t xml:space="preserve">    return final</w:t>
        <w:br/>
        <w:br/>
        <w:t>config = {"configurable": {"thread_id": "func-api-demo"}}</w:t>
        <w:br/>
        <w:t>result = my_workflow.invoke(</w:t>
        <w:br/>
        <w:t xml:space="preserve">    ["Python教程", "LangGraph文档", "AI新闻"],</w:t>
        <w:br/>
        <w:t xml:space="preserve">    config=config</w:t>
        <w:br/>
        <w:t>)</w:t>
        <w:br/>
        <w:t>print(f"结果:</w:t>
        <w:br/>
        <w:t>{result}")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【关键知识点】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@task 返回的是 Future 对象，不是直接的结果值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调用 future.result() 会阻塞直到任务完成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同时启动多个 task（不立即 .result()）实现并行执行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@entrypoint 的第一个参数是输入，其余用 keyword-only 参数（previous、store、config 等）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5.2  调用其他入口点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在一个 @entrypoint 或 @task 内部，可以直接调用另一个 @entrypoint，实现工作流的嵌套和复用，就像函数调用函数一样自然。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import uuid</w:t>
        <w:br/>
        <w:t>from langgraph.func import entrypoint, task</w:t>
        <w:br/>
        <w:t>from langgraph.checkpoint.memory import InMemorySaver</w:t>
        <w:br/>
        <w:br/>
        <w:t>checkpointer = InMemorySaver()</w:t>
        <w:br/>
        <w:br/>
        <w:t># ── 子入口点（可以不传 checkpointer）────────────────</w:t>
        <w:br/>
        <w:t>@entrypoint()</w:t>
        <w:br/>
        <w:t>def multiply(inputs: dict) -&gt; int:</w:t>
        <w:br/>
        <w:t xml:space="preserve">    return inputs["a"] * inputs["b"]</w:t>
        <w:br/>
        <w:br/>
        <w:t>@entrypoint()</w:t>
        <w:br/>
        <w:t>def add(inputs: dict) -&gt; int:</w:t>
        <w:br/>
        <w:t xml:space="preserve">    return inputs["a"] + inputs["b"]</w:t>
        <w:br/>
        <w:br/>
        <w:t># ── 主入口点：调用多个子入口点 ────────────────────</w:t>
        <w:br/>
        <w:t>@entrypoint(checkpointer=checkpointer)</w:t>
        <w:br/>
        <w:t>def main_workflow(inputs: dict) -&gt; dict:</w:t>
        <w:br/>
        <w:t xml:space="preserve">    x, y, z = inputs["x"], inputs["y"], inputs["z"]</w:t>
        <w:br/>
        <w:t xml:space="preserve">    </w:t>
        <w:br/>
        <w:t xml:space="preserve">    # 直接用 .invoke() 调用子入口点</w:t>
        <w:br/>
        <w:t xml:space="preserve">    product = multiply.invoke({"a": x, "b": y})  # x*y</w:t>
        <w:br/>
        <w:t xml:space="preserve">    total   = add.invoke({"a": product, "b": z})  # (x*y)+z</w:t>
        <w:br/>
        <w:t xml:space="preserve">    </w:t>
        <w:br/>
        <w:t xml:space="preserve">    return {"product": product, "total": total}</w:t>
        <w:br/>
        <w:br/>
        <w:t>config = {"configurable": {"thread_id": str(uuid.uuid4())}}</w:t>
        <w:br/>
        <w:t>result = main_workflow.invoke({"x": 6, "y": 7, "z": 5}, config=config)</w:t>
        <w:br/>
        <w:t>print(f"6×7={result['product']}, (6×7)+5={result['total']}")   # 42, 47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5.3  并行执行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Functional API 的并行执行通过同时启动多个 @task（不立即等待）来实现，充分利用多核和 IO 并发，显著提升工作流效率。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import time</w:t>
        <w:br/>
        <w:t>from langgraph.func import entrypoint, task</w:t>
        <w:br/>
        <w:t>from langgraph.checkpoint.memory import InMemorySaver</w:t>
        <w:br/>
        <w:br/>
        <w:t>checkpointer = InMemorySaver()</w:t>
        <w:br/>
        <w:br/>
        <w:t>@task</w:t>
        <w:br/>
        <w:t>def slow_task(name: str, delay: float) -&gt; str:</w:t>
        <w:br/>
        <w:t xml:space="preserve">    print(f"开始: {name}")</w:t>
        <w:br/>
        <w:t xml:space="preserve">    time.sleep(delay)</w:t>
        <w:br/>
        <w:t xml:space="preserve">    print(f"完成: {name}")</w:t>
        <w:br/>
        <w:t xml:space="preserve">    return f"{name}结果"</w:t>
        <w:br/>
        <w:br/>
        <w:t>@entrypoint(checkpointer=checkpointer)</w:t>
        <w:br/>
        <w:t>def parallel_workflow(inputs: dict) -&gt; dict:</w:t>
        <w:br/>
        <w:t xml:space="preserve">    start = time.time()</w:t>
        <w:br/>
        <w:t xml:space="preserve">    </w:t>
        <w:br/>
        <w:t xml:space="preserve">    # 同时启动，不立即等待（并行）</w:t>
        <w:br/>
        <w:t xml:space="preserve">    f1 = slow_task("任务A", 1.0)</w:t>
        <w:br/>
        <w:t xml:space="preserve">    f2 = slow_task("任务B", 1.5)</w:t>
        <w:br/>
        <w:t xml:space="preserve">    f3 = slow_task("任务C", 0.8)</w:t>
        <w:br/>
        <w:t xml:space="preserve">    </w:t>
        <w:br/>
        <w:t xml:space="preserve">    # 等待所有结果（总耗时约1.5秒，而非3.3秒）</w:t>
        <w:br/>
        <w:t xml:space="preserve">    results = [f1.result(), f2.result(), f3.result()]</w:t>
        <w:br/>
        <w:t xml:space="preserve">    </w:t>
        <w:br/>
        <w:t xml:space="preserve">    elapsed = time.time() - start</w:t>
        <w:br/>
        <w:t xml:space="preserve">    return {"results": results, "elapsed": f"{elapsed:.2f}秒"}</w:t>
        <w:br/>
        <w:br/>
        <w:t>config = {"configurable": {"thread_id": "parallel-demo"}}</w:t>
        <w:br/>
        <w:t>result = parallel_workflow.invoke({}, config=config)</w:t>
        <w:br/>
        <w:t>print(f"并行耗时: {result['elapsed']}")  # ~1.5秒，非串行3.3秒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5.4  在 Functional API 中调用 Graph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Functional API 和 Graph API 可以混合使用：在 @entrypoint 或 @task 中可以直接调用已编译的 Graph，反之亦然。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langgraph.func import entrypoint, task</w:t>
        <w:br/>
        <w:t>from langgraph.graph import StateGraph, START, END</w:t>
        <w:br/>
        <w:t>from langgraph.checkpoint.memory import InMemorySaver</w:t>
        <w:br/>
        <w:t>from typing import TypedDict</w:t>
        <w:br/>
        <w:br/>
        <w:t># ── 先定义一个 Graph ──────────────────────────────</w:t>
        <w:br/>
        <w:t>class GraphState(TypedDict):</w:t>
        <w:br/>
        <w:t xml:space="preserve">    value: int</w:t>
        <w:br/>
        <w:br/>
        <w:t>def double_node(state: GraphState) -&gt; dict:</w:t>
        <w:br/>
        <w:t xml:space="preserve">    return {"value": state["value"] * 2}</w:t>
        <w:br/>
        <w:br/>
        <w:t>g_builder = StateGraph(GraphState)</w:t>
        <w:br/>
        <w:t>g_builder.add_node("double", double_node)</w:t>
        <w:br/>
        <w:t>g_builder.add_edge(START, "double")</w:t>
        <w:br/>
        <w:t>g_builder.add_edge("double", END)</w:t>
        <w:br/>
        <w:t>my_graph = g_builder.compile()</w:t>
        <w:br/>
        <w:br/>
        <w:t># ── 在 @task 中调用 Graph ─────────────────────────</w:t>
        <w:br/>
        <w:t>@task</w:t>
        <w:br/>
        <w:t>def use_graph(x: int) -&gt; int:</w:t>
        <w:br/>
        <w:t xml:space="preserve">    result = my_graph.invoke({"value": x})</w:t>
        <w:br/>
        <w:t xml:space="preserve">    return result["value"]   # x * 2</w:t>
        <w:br/>
        <w:br/>
        <w:t>checkpointer = InMemorySaver()</w:t>
        <w:br/>
        <w:br/>
        <w:t>@entrypoint(checkpointer=checkpointer)</w:t>
        <w:br/>
        <w:t>def hybrid_workflow(inputs: dict) -&gt; dict:</w:t>
        <w:br/>
        <w:t xml:space="preserve">    # task 内部调用了 graph</w:t>
        <w:br/>
        <w:t xml:space="preserve">    doubled = use_graph(inputs["x"]).result()</w:t>
        <w:br/>
        <w:t xml:space="preserve">    return {"original": inputs["x"], "doubled": doubled}</w:t>
        <w:br/>
        <w:br/>
        <w:t>config = {"configurable": {"thread_id": "hybrid"}}</w:t>
        <w:br/>
        <w:t>result = hybrid_workflow.invoke({"x": 5}, config=config)</w:t>
        <w:br/>
        <w:t>print(result)   # {'original': 5, 'doubled': 10}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5.5  流式传输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Functional API 与 Graph API 共用同一套流式机制，支持相同的五种模式（values/updates/messages/custom/debug）。通过 StreamWriter 参数或 get_stream_writer() 函数向外推送自定义数据。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langgraph.func import entrypoint, task</w:t>
        <w:br/>
        <w:t>from langgraph.checkpoint.memory import InMemorySaver</w:t>
        <w:br/>
        <w:t>from langgraph.types import StreamWriter       # StreamWriter → 流写入器类型注解，来自 langgraph.types</w:t>
        <w:br/>
        <w:t>from langgraph.config import get_stream_writer # get_stream_writer → 任意位置获取写入器</w:t>
        <w:br/>
        <w:t xml:space="preserve">                                               # 来自 langgraph.config</w:t>
        <w:br/>
        <w:br/>
        <w:t>checkpointer = InMemorySaver()</w:t>
        <w:br/>
        <w:br/>
        <w:t>@task</w:t>
        <w:br/>
        <w:t>def heavy_task(items: list) -&gt; list:</w:t>
        <w:br/>
        <w:t xml:space="preserve">    """task 内部也可以推送流数据"""</w:t>
        <w:br/>
        <w:t xml:space="preserve">    writer = get_stream_writer()   # 在 task 内获取写入器</w:t>
        <w:br/>
        <w:t xml:space="preserve">    results = []</w:t>
        <w:br/>
        <w:t xml:space="preserve">    for i, item in enumerate(items):</w:t>
        <w:br/>
        <w:t xml:space="preserve">        writer({"progress": f"处理 {i+1}/{len(items)}: {item}"})</w:t>
        <w:br/>
        <w:t xml:space="preserve">        results.append(item.upper())</w:t>
        <w:br/>
        <w:t xml:space="preserve">    return results</w:t>
        <w:br/>
        <w:br/>
        <w:t>@entrypoint(checkpointer=checkpointer)</w:t>
        <w:br/>
        <w:t>def streaming_workflow(inputs: dict, writer: StreamWriter) -&gt; dict:</w:t>
        <w:br/>
        <w:t xml:space="preserve">    """writer 参数：框架自动注入，不需要手动传入"""</w:t>
        <w:br/>
        <w:t xml:space="preserve">    writer({"stage": "开始工作流"})</w:t>
        <w:br/>
        <w:t xml:space="preserve">    </w:t>
        <w:br/>
        <w:t xml:space="preserve">    results = heavy_task(inputs["items"]).result()</w:t>
        <w:br/>
        <w:t xml:space="preserve">    </w:t>
        <w:br/>
        <w:t xml:space="preserve">    writer({"stage": "工作流完成"})</w:t>
        <w:br/>
        <w:t xml:space="preserve">    return {"results": results}</w:t>
        <w:br/>
        <w:br/>
        <w:t>config = {"configurable": {"thread_id": "stream-func"}}</w:t>
        <w:br/>
        <w:br/>
        <w:t># custom 模式接收自定义推送数据</w:t>
        <w:br/>
        <w:t>for chunk in streaming_workflow.stream(</w:t>
        <w:br/>
        <w:t xml:space="preserve">    {"items": ["hello", "world"]},</w:t>
        <w:br/>
        <w:t xml:space="preserve">    stream_mode="custom",</w:t>
        <w:br/>
        <w:t xml:space="preserve">    config=config</w:t>
        <w:br/>
        <w:t>):</w:t>
        <w:br/>
        <w:t xml:space="preserve">    print(chunk)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5.6  重试策略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和 Graph API 的节点重试一样，Functional API 支持给 @task 配置重试策略，当任务失败时自动按策略重试。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langgraph.func import entrypoint, task</w:t>
        <w:br/>
        <w:t>from langgraph.checkpoint.memory import InMemorySaver</w:t>
        <w:br/>
        <w:t>from langgraph.types import RetryPolicy  # RetryPolicy → 重试策略，来自 langgraph.types</w:t>
        <w:br/>
        <w:br/>
        <w:t>checkpointer = InMemorySaver()</w:t>
        <w:br/>
        <w:t>attempt_count = 0</w:t>
        <w:br/>
        <w:br/>
        <w:t>@task(retry_policy=RetryPolicy(</w:t>
        <w:br/>
        <w:t xml:space="preserve">    max_attempts=5,             # 最多尝试5次</w:t>
        <w:br/>
        <w:t xml:space="preserve">    retry_on=ConnectionError    # 只重试 ConnectionError</w:t>
        <w:br/>
        <w:t>))</w:t>
        <w:br/>
        <w:t>def unstable_task() -&gt; str:</w:t>
        <w:br/>
        <w:t xml:space="preserve">    global attempt_count</w:t>
        <w:br/>
        <w:t xml:space="preserve">    attempt_count += 1</w:t>
        <w:br/>
        <w:t xml:space="preserve">    print(f"第 {attempt_count} 次尝试")</w:t>
        <w:br/>
        <w:t xml:space="preserve">    if attempt_count &lt; 3:</w:t>
        <w:br/>
        <w:t xml:space="preserve">        raise ConnectionError(f"连接失败（第{attempt_count}次）")</w:t>
        <w:br/>
        <w:t xml:space="preserve">    return "成功"</w:t>
        <w:br/>
        <w:br/>
        <w:t>@entrypoint(checkpointer=checkpointer)</w:t>
        <w:br/>
        <w:t>def retry_workflow(inputs: dict) -&gt; str:</w:t>
        <w:br/>
        <w:t xml:space="preserve">    return unstable_task().result()</w:t>
        <w:br/>
        <w:br/>
        <w:t>config = {"configurable": {"thread_id": "retry-func"}}</w:t>
        <w:br/>
        <w:t>result = retry_workflow.invoke({}, config=config)</w:t>
        <w:br/>
        <w:t>print(f"结果: {result}")  # 自动重试3次后成功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5.7  缓存任务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给 @task 配置缓存策略后，相同输入的任务只计算一次，后续相同输入直接从缓存取结果。@entrypoint 配置缓存存储，@task 配置缓存策略。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import time</w:t>
        <w:br/>
        <w:t>from langgraph.func import entrypoint, task</w:t>
        <w:br/>
        <w:t>from langgraph.cache.memory import InMemoryCache  # InMemoryCache → 内存缓存，来自 langgraph.cache.memory</w:t>
        <w:br/>
        <w:t>from langgraph.types import CachePolicy            # CachePolicy → 缓存策略，来自 langgraph.types</w:t>
        <w:br/>
        <w:br/>
        <w:t>@task(cache_policy=CachePolicy(ttl=120))   # 缓存120秒</w:t>
        <w:br/>
        <w:t>def expensive_computation(x: int) -&gt; int:</w:t>
        <w:br/>
        <w:t xml:space="preserve">    print(f"实际计算: {x}²")</w:t>
        <w:br/>
        <w:t xml:space="preserve">    time.sleep(1)   # 模拟耗时</w:t>
        <w:br/>
        <w:t xml:space="preserve">    return x ** 2</w:t>
        <w:br/>
        <w:br/>
        <w:t>@entrypoint(cache=InMemoryCache())          # 在 entrypoint 配置缓存存储</w:t>
        <w:br/>
        <w:t>def cached_workflow(inputs: dict) -&gt; dict:</w:t>
        <w:br/>
        <w:t xml:space="preserve">    print("第1次调用")</w:t>
        <w:br/>
        <w:t xml:space="preserve">    r1 = expensive_computation(inputs["x"]).result()   # 实际计算</w:t>
        <w:br/>
        <w:t xml:space="preserve">    </w:t>
        <w:br/>
        <w:t xml:space="preserve">    print("第2次调用（相同输入）")</w:t>
        <w:br/>
        <w:t xml:space="preserve">    r2 = expensive_computation(inputs["x"]).result()   # 命中缓存，瞬间返回</w:t>
        <w:br/>
        <w:t xml:space="preserve">    </w:t>
        <w:br/>
        <w:t xml:space="preserve">    return {"r1": r1, "r2": r2}</w:t>
        <w:br/>
        <w:br/>
        <w:t>for chunk in cached_workflow.stream({"x": 5}, stream_mode="updates"):</w:t>
        <w:br/>
        <w:t xml:space="preserve">    print(f"输出: {chunk}")</w:t>
        <w:br/>
        <w:t># 实际计算: 5²  ← 只打印一次，说明第2次命中缓存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5.8  人机协同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Functional API 的人机协同和 Graph API 完全一样，都用 interrupt() 暂停、Command(resume=...) 恢复。区别在于人机协同逻辑直接写在普通函数里，更自然，可以用 while 循环验证输入、用 if/else 分支处理结果。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langgraph.func import entrypoint, task</w:t>
        <w:br/>
        <w:t>from langgraph.types import interrupt, Command</w:t>
        <w:br/>
        <w:t>from langgraph.checkpoint.memory import InMemorySaver</w:t>
        <w:br/>
        <w:br/>
        <w:t>checkpointer = InMemorySaver()</w:t>
        <w:br/>
        <w:br/>
        <w:t>@task</w:t>
        <w:br/>
        <w:t>def validate_and_collect(prompt: str, validator=None) -&gt; str:</w:t>
        <w:br/>
        <w:t xml:space="preserve">    """循环收集，直到输入通过验证"""</w:t>
        <w:br/>
        <w:t xml:space="preserve">    current_prompt = prompt</w:t>
        <w:br/>
        <w:t xml:space="preserve">    while True:</w:t>
        <w:br/>
        <w:t xml:space="preserve">        value = interrupt(current_prompt)</w:t>
        <w:br/>
        <w:t xml:space="preserve">        if validator is None or validator(value):</w:t>
        <w:br/>
        <w:t xml:space="preserve">            return value</w:t>
        <w:br/>
        <w:t xml:space="preserve">        current_prompt = f"输入无效，请重新输入（{prompt}）:"</w:t>
        <w:br/>
        <w:br/>
        <w:t>@task</w:t>
        <w:br/>
        <w:t>def execute_action(action: str, approved: bool) -&gt; str:</w:t>
        <w:br/>
        <w:t xml:space="preserve">    if approved:</w:t>
        <w:br/>
        <w:t xml:space="preserve">        return f"操作【{action}】已执行"</w:t>
        <w:br/>
        <w:t xml:space="preserve">    return f"操作【{action}】已取消"</w:t>
        <w:br/>
        <w:br/>
        <w:t>@entrypoint(checkpointer=checkpointer)</w:t>
        <w:br/>
        <w:t>def hitl_workflow(inputs: dict) -&gt; dict:</w:t>
        <w:br/>
        <w:t xml:space="preserve">    action = inputs["action"]</w:t>
        <w:br/>
        <w:t xml:space="preserve">    </w:t>
        <w:br/>
        <w:t xml:space="preserve">    # 收集审批意见（循环中断，直到输入 yes/no）</w:t>
        <w:br/>
        <w:t xml:space="preserve">    def is_valid_answer(v): return str(v).lower() in ("yes", "no", "是", "否")</w:t>
        <w:br/>
        <w:t xml:space="preserve">    answer = validate_and_collect(</w:t>
        <w:br/>
        <w:t xml:space="preserve">        f"是否批准操作【{action}】？（yes/no）",</w:t>
        <w:br/>
        <w:t xml:space="preserve">        is_valid_answer</w:t>
        <w:br/>
        <w:t xml:space="preserve">    ).result()</w:t>
        <w:br/>
        <w:t xml:space="preserve">    </w:t>
        <w:br/>
        <w:t xml:space="preserve">    approved = answer.lower() in ("yes", "是")</w:t>
        <w:br/>
        <w:t xml:space="preserve">    result = execute_action(action, approved).result()</w:t>
        <w:br/>
        <w:t xml:space="preserve">    return {"result": result, "approved": approved}</w:t>
        <w:br/>
        <w:br/>
        <w:t>config = {"configurable": {"thread_id": "hitl-func"}}</w:t>
        <w:br/>
        <w:br/>
        <w:t># 启动工作流</w:t>
        <w:br/>
        <w:t>hitl_workflow.invoke({"action": "删除旧数据"}, config=config)</w:t>
        <w:br/>
        <w:br/>
        <w:t># 输入无效（不是 yes/no）</w:t>
        <w:br/>
        <w:t>hitl_workflow.invoke(Command(resume="好的"), config=config)</w:t>
        <w:br/>
        <w:br/>
        <w:t># 输入合法值，完成</w:t>
        <w:br/>
        <w:t>result = hitl_workflow.invoke(Command(resume="yes"), config=config)</w:t>
        <w:br/>
        <w:t>print(f"结果: {result['result']}")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5.9  短期记忆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Functional API 的短期记忆通过 previous 参数实现，在同一 thread_id 的多次调用之间自动传递上一次的返回值，不需要手动管理 State。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langgraph.func import entrypoint</w:t>
        <w:br/>
        <w:t>from langgraph.checkpoint.memory import InMemorySaver</w:t>
        <w:br/>
        <w:t>from typing import Any</w:t>
        <w:br/>
        <w:br/>
        <w:t>checkpointer = InMemorySaver()</w:t>
        <w:br/>
        <w:br/>
        <w:t>@entrypoint(checkpointer=checkpointer)</w:t>
        <w:br/>
        <w:t>def accumulate_workflow(number: int, *, previous: Any = None) -&gt; int:</w:t>
        <w:br/>
        <w:t xml:space="preserve">    """</w:t>
        <w:br/>
        <w:t xml:space="preserve">    previous 参数：自动注入上次调用的返回值</w:t>
        <w:br/>
        <w:t xml:space="preserve">    第一次调用时 previous=None</w:t>
        <w:br/>
        <w:t xml:space="preserve">    """</w:t>
        <w:br/>
        <w:t xml:space="preserve">    previous = previous or 0</w:t>
        <w:br/>
        <w:t xml:space="preserve">    result = number + previous</w:t>
        <w:br/>
        <w:t xml:space="preserve">    print(f"本次输入: {number}, 上次结果: {previous}, 本次结果: {result}")</w:t>
        <w:br/>
        <w:t xml:space="preserve">    return result   # 这个返回值会被存入 Checkpoint，作为下次的 previous</w:t>
        <w:br/>
        <w:br/>
        <w:t>config = {"configurable": {"thread_id": "short-memory"}}</w:t>
        <w:br/>
        <w:br/>
        <w:t>r1 = accumulate_workflow.invoke(1, config)   # previous=None → 1+0=1</w:t>
        <w:br/>
        <w:t>r2 = accumulate_workflow.invoke(2, config)   # previous=1   → 2+1=3</w:t>
        <w:br/>
        <w:t>r3 = accumulate_workflow.invoke(3, config)   # previous=3   → 3+3=6</w:t>
        <w:br/>
        <w:t>print(f"结果序列: {r1}, {r2}, {r3}")  # 1, 3, 6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当需要返回给调用方的值和存入检查点的值不同时，使用 entrypoint.final 解耦：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langgraph.func import entrypoint</w:t>
        <w:br/>
        <w:t>from langgraph.checkpoint.memory import InMemorySaver</w:t>
        <w:br/>
        <w:t>from typing import Any</w:t>
        <w:br/>
        <w:br/>
        <w:t>checkpointer = InMemorySaver()</w:t>
        <w:br/>
        <w:br/>
        <w:t>@entrypoint(checkpointer=checkpointer)</w:t>
        <w:br/>
        <w:t>def decoupled_workflow(</w:t>
        <w:br/>
        <w:t xml:space="preserve">    number: int,</w:t>
        <w:br/>
        <w:t xml:space="preserve">    *,</w:t>
        <w:br/>
        <w:t xml:space="preserve">    previous: Any = None</w:t>
        <w:br/>
        <w:t>) -&gt; entrypoint.final[int, int]:</w:t>
        <w:br/>
        <w:t xml:space="preserve">    # entrypoint.final[返回给调用方的类型, 存入Checkpoint的类型]</w:t>
        <w:br/>
        <w:t xml:space="preserve">    previous = previous or 0</w:t>
        <w:br/>
        <w:t xml:space="preserve">    </w:t>
        <w:br/>
        <w:t xml:space="preserve">    return entrypoint.final(</w:t>
        <w:br/>
        <w:t xml:space="preserve">        value=previous,       # 返回给调用方：上次的结果</w:t>
        <w:br/>
        <w:t xml:space="preserve">        save=number * 2       # 存入Checkpoint：本次计算结果（下次作为 previous）</w:t>
        <w:br/>
        <w:t xml:space="preserve">    )</w:t>
        <w:br/>
        <w:br/>
        <w:t>config = {"configurable": {"thread_id": "final-demo"}}</w:t>
        <w:br/>
        <w:t>r1 = decoupled_workflow.invoke(3, config)  # 返回0（上次previous），存入6</w:t>
        <w:br/>
        <w:t>r2 = decoupled_workflow.invoke(1, config)  # 返回6（上次存的），存入2</w:t>
        <w:br/>
        <w:t>r3 = decoupled_workflow.invoke(5, config)  # 返回2（上次存的），存入10</w:t>
        <w:br/>
        <w:t>print(f"{r1}, {r2}, {r3}")  # 0, 6, 2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5.10  长期记忆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Functional API 的长期记忆通过注入 store 参数实现，跨不同 thread_id 存储和读取数据，用 namespace + key 定位记录，支持多用户隔离。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from langgraph.func import entrypoint</w:t>
        <w:br/>
        <w:t>from langgraph.checkpoint.memory import InMemorySaver</w:t>
        <w:br/>
        <w:t>from langgraph.store.memory import InMemoryStore  # InMemoryStore → 内存长期存储</w:t>
        <w:br/>
        <w:t xml:space="preserve">                                                   # 来自 langgraph.store.memory</w:t>
        <w:br/>
        <w:t>from langgraph.store.base import BaseStore          # BaseStore → 存储基类，用于类型注解</w:t>
        <w:br/>
        <w:t xml:space="preserve">                                                   # 来自 langgraph.store.base</w:t>
        <w:br/>
        <w:t>from langchain_core.runnables import RunnableConfig</w:t>
        <w:br/>
        <w:t>from typing import Any</w:t>
        <w:br/>
        <w:t>import uuid</w:t>
        <w:br/>
        <w:br/>
        <w:t>checkpointer = InMemorySaver()</w:t>
        <w:br/>
        <w:t>store = InMemoryStore()</w:t>
        <w:br/>
        <w:br/>
        <w:t>@entrypoint(checkpointer=checkpointer, store=store)</w:t>
        <w:br/>
        <w:t>def memory_workflow(</w:t>
        <w:br/>
        <w:t xml:space="preserve">    message: str,</w:t>
        <w:br/>
        <w:t xml:space="preserve">    *,</w:t>
        <w:br/>
        <w:t xml:space="preserve">    store: BaseStore,          # 注入长期存储</w:t>
        <w:br/>
        <w:t xml:space="preserve">    config: RunnableConfig,    # 注入配置</w:t>
        <w:br/>
        <w:t xml:space="preserve">    previous: Any = None       # 短期记忆（当前会话）</w:t>
        <w:br/>
        <w:t>) -&gt; entrypoint.final[dict, list]:</w:t>
        <w:br/>
        <w:t xml:space="preserve">    user_id = config["configurable"]["user_id"]</w:t>
        <w:br/>
        <w:t xml:space="preserve">    namespace = ("memories", user_id)   # 用户独立命名空间</w:t>
        <w:br/>
        <w:t xml:space="preserve">    </w:t>
        <w:br/>
        <w:t xml:space="preserve">    # 读取长期记忆</w:t>
        <w:br/>
        <w:t xml:space="preserve">    memories = store.search(namespace, query=message)</w:t>
        <w:br/>
        <w:t xml:space="preserve">    long_term = [m.value["data"] for m in memories]</w:t>
        <w:br/>
        <w:t xml:space="preserve">    </w:t>
        <w:br/>
        <w:t xml:space="preserve">    # 短期记忆（本次会话历史）</w:t>
        <w:br/>
        <w:t xml:space="preserve">    history = previous or []</w:t>
        <w:br/>
        <w:t xml:space="preserve">    </w:t>
        <w:br/>
        <w:t xml:space="preserve">    # 存储新记忆</w:t>
        <w:br/>
        <w:t xml:space="preserve">    if "记住" in message:</w:t>
        <w:br/>
        <w:t xml:space="preserve">        content = message.replace("记住", "").strip("：: ")</w:t>
        <w:br/>
        <w:t xml:space="preserve">        store.put(namespace, str(uuid.uuid4()), {"data": content})</w:t>
        <w:br/>
        <w:t xml:space="preserve">        reply = f"已记住：{content}"</w:t>
        <w:br/>
        <w:t xml:space="preserve">    elif long_term:</w:t>
        <w:br/>
        <w:t xml:space="preserve">        reply = f"长期记忆: {long_term}</w:t>
        <w:br/>
        <w:t>本次会话记录: {len(history)}条"</w:t>
        <w:br/>
        <w:t xml:space="preserve">    else:</w:t>
        <w:br/>
        <w:t xml:space="preserve">        reply = "暂无记忆"</w:t>
        <w:br/>
        <w:t xml:space="preserve">    </w:t>
        <w:br/>
        <w:t xml:space="preserve">    current = {"user": message, "assistant": reply}</w:t>
        <w:br/>
        <w:t xml:space="preserve">    updated_history = history + [current]</w:t>
        <w:br/>
        <w:t xml:space="preserve">    </w:t>
        <w:br/>
        <w:t xml:space="preserve">    return entrypoint.final(</w:t>
        <w:br/>
        <w:t xml:space="preserve">        value={"reply": reply, "round": len(updated_history)},</w:t>
        <w:br/>
        <w:t xml:space="preserve">        save=updated_history    # 存入Checkpoint作为下次的 previous</w:t>
        <w:br/>
        <w:t xml:space="preserve">    )</w:t>
        <w:br/>
        <w:br/>
        <w:t># 用户1：第一次会话存入记忆</w:t>
        <w:br/>
        <w:t>config_u1_s1 = {"configurable": {"thread_id": "u1_s1", "user_id": "user_001"}}</w:t>
        <w:br/>
        <w:t>r = memory_workflow.invoke("记住：我最喜欢Python", config=config_u1_s1)</w:t>
        <w:br/>
        <w:t>print(f"第1次: {r['reply']}")</w:t>
        <w:br/>
        <w:br/>
        <w:t># 用户1：第二次会话（新thread_id）读取长期记忆</w:t>
        <w:br/>
        <w:t>config_u1_s2 = {"configurable": {"thread_id": "u1_s2", "user_id": "user_001"}}</w:t>
        <w:br/>
        <w:t>r = memory_workflow.invoke("我喜欢什么？", config=config_u1_s2)</w:t>
        <w:br/>
        <w:t>print(f"第2次（新会话）: {r['reply']}")  # 能读取长期记忆 ✅</w:t>
      </w:r>
    </w:p>
    <w:p>
      <w:pPr>
        <w:shd w:val="clear" w:color="auto" w:fill="DEF2D6"/>
        <w:spacing w:after="160"/>
        <w:ind w:left="240" w:right="240"/>
      </w:pPr>
      <w:r>
        <w:rPr>
          <w:rFonts w:ascii="Arial" w:hAnsi="Arial" w:eastAsia="微软雅黑"/>
          <w:color w:val="1A5E1A"/>
          <w:sz w:val="21"/>
        </w:rPr>
        <w:t>Functional API 本质：用装饰器替代图结构——@entrypoint 是工作流的入口和持久化边界，@task 是可并行、可缓存、可重试的子任务单元，两者配合让工作流代码像写普通 Python 函数一样直观，同时拥有 Graph API 的全部高级能力。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F497D"/>
        </w:rPr>
        <w:t>第6章  常见陷阱及解决方法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本章总结在使用 LangGraph 时最容易踩的两类坑：副作用重复执行 和 非确定性操作导致重放不一致。这两个问题在使用中断、持久化执行时尤其容易出现，理解它们的根本原因是写出可靠工作流的关键。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6.1  陷阱一：副作用重复执行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【问题根源】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工作流在 interrupt() 暂停后恢复时，LangGraph 会从头重新执行整个节点/entrypoint 到中断点。这意味着 interrupt() 之前的代码会被执行两次：第一次正常执行时一次，恢复后又一次。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副作用（Side Effects）是指除了返回值以外，对外部世界产生的影响，如：写文件、发送邮件、调用支付 API、写入数据库等。这些操作如果被重复执行，会产生严重的后果。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# ❌ 错误写法：副作用直接写在 entrypoint/节点函数里</w:t>
        <w:br/>
        <w:t>from langgraph.func import entrypoint</w:t>
        <w:br/>
        <w:t>from langgraph.types import Command, interrupt</w:t>
        <w:br/>
        <w:t>from langgraph.checkpoint.memory import InMemorySaver</w:t>
        <w:br/>
        <w:br/>
        <w:t>checkpointer = InMemorySaver()</w:t>
        <w:br/>
        <w:br/>
        <w:t>@entrypoint(checkpointer=checkpointer)</w:t>
        <w:br/>
        <w:t>def bad_workflow(inputs: dict) -&gt; dict:</w:t>
        <w:br/>
        <w:t xml:space="preserve">    # ❌ 副作用在 interrupt() 之前，恢复时会再执行一次！</w:t>
        <w:br/>
        <w:t xml:space="preserve">    with open("output.txt", "w") as f:</w:t>
        <w:br/>
        <w:t xml:space="preserve">        f.write("写入结果")    # 第1次：正常写入</w:t>
        <w:br/>
        <w:t xml:space="preserve">                               # 第2次（恢复后）：又写入一次 → 重复副作用！</w:t>
        <w:br/>
        <w:t xml:space="preserve">    </w:t>
        <w:br/>
        <w:t xml:space="preserve">    value = interrupt("请确认继续？")</w:t>
        <w:br/>
        <w:t xml:space="preserve">    return {"result": value}</w:t>
        <w:br/>
        <w:br/>
        <w:t>config = {"configurable": {"thread_id": "bad-side-effect"}}</w:t>
        <w:br/>
        <w:t>bad_workflow.invoke({"data": "test"}, config=config)   # 第1次：文件被写入</w:t>
        <w:br/>
        <w:t>bad_workflow.invoke(Command(resume="确认"), config=config)  # 恢复：文件又被写入 ❌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# ✅ 正确写法：副作用封装进 @task</w:t>
        <w:br/>
        <w:t>from langgraph.func import entrypoint, task</w:t>
        <w:br/>
        <w:t>from langgraph.types import Command, interrupt</w:t>
        <w:br/>
        <w:t>from langgraph.checkpoint.memory import InMemorySaver</w:t>
        <w:br/>
        <w:br/>
        <w:t>checkpointer = InMemorySaver()</w:t>
        <w:br/>
        <w:br/>
        <w:t>@task</w:t>
        <w:br/>
        <w:t>def write_to_file(content: str) -&gt; str:</w:t>
        <w:br/>
        <w:t xml:space="preserve">    """</w:t>
        <w:br/>
        <w:t xml:space="preserve">    封装进 task 的关键好处：</w:t>
        <w:br/>
        <w:t xml:space="preserve">    - 第一次执行：正常写入文件，结果存入 Checkpoint</w:t>
        <w:br/>
        <w:t xml:space="preserve">    - 恢复时：LangGraph 发现这个 task 已有 Checkpoint，</w:t>
        <w:br/>
        <w:t xml:space="preserve">      直接返回缓存的 "output.txt"，不重新执行 ✅</w:t>
        <w:br/>
        <w:t xml:space="preserve">    """</w:t>
        <w:br/>
        <w:t xml:space="preserve">    with open("output.txt", "w") as f:</w:t>
        <w:br/>
        <w:t xml:space="preserve">        f.write(content)</w:t>
        <w:br/>
        <w:t xml:space="preserve">    print("文件写入完成（只会打印一次）")</w:t>
        <w:br/>
        <w:t xml:space="preserve">    return "output.txt"</w:t>
        <w:br/>
        <w:br/>
        <w:t>@entrypoint(checkpointer=checkpointer)</w:t>
        <w:br/>
        <w:t>def good_workflow(inputs: dict) -&gt; dict:</w:t>
        <w:br/>
        <w:t xml:space="preserve">    # ✅ 通过 task 执行副作用，task 结果被 Checkpoint 缓存</w:t>
        <w:br/>
        <w:t xml:space="preserve">    file_path = write_to_file("写入结果").result()</w:t>
        <w:br/>
        <w:t xml:space="preserve">    # 恢复时：write_to_file 直接返回缓存的 "output.txt"，不重新写文件 ✅</w:t>
        <w:br/>
        <w:t xml:space="preserve">    </w:t>
        <w:br/>
        <w:t xml:space="preserve">    value = interrupt("请确认继续？")</w:t>
        <w:br/>
        <w:t xml:space="preserve">    return {"result": value, "file": file_path}</w:t>
        <w:br/>
        <w:br/>
        <w:t>config = {"configurable": {"thread_id": "good-side-effect"}}</w:t>
        <w:br/>
        <w:t>good_workflow.invoke({"data": "test"}, config=config)</w:t>
        <w:br/>
        <w:t>result = good_workflow.invoke(Command(resume="确认"), config=config)</w:t>
        <w:br/>
        <w:t>print(f"结果: {result}")  # write_to_file 只执行了一次 ✅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同样的规则适用于 Graph API：每个副作用应该封装在独立的节点中，节点执行完后有 Checkpoint 记录，恢复时跳过已完成的节点。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6.2  陷阱二：非确定性操作导致重放不一致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【问题根源】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恢复时代码重新执行，如果有随机数（random.random()）、时间戳（time.time()）、UUID 生成等每次运行结果不同的操作，可能导致：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条件分支走不同的路：第一次执行走了 if 分支，恢复后因为随机数不同走了 else 分支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时间相关计算不一致：第一次记录的时间和恢复后重新获取的时间不同，导致计算结果不同</w:t>
      </w:r>
    </w:p>
    <w:p>
      <w:pPr>
        <w:pStyle w:val="ListBullet"/>
        <w:spacing w:after="40"/>
        <w:ind w:left="360"/>
      </w:pPr>
      <w:r>
        <w:rPr>
          <w:rFonts w:ascii="Arial" w:hAnsi="Arial" w:eastAsia="微软雅黑"/>
          <w:sz w:val="22"/>
        </w:rPr>
        <w:t>生成的 ID 不一致：UUID 每次不同，可能导致数据关联混乱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# ❌ 错误写法：非确定性操作直接在 entrypoint/节点中执行</w:t>
        <w:br/>
        <w:t>import time, random</w:t>
        <w:br/>
        <w:t>from langgraph.func import entrypoint, task</w:t>
        <w:br/>
        <w:t>from langgraph.types import Command, interrupt</w:t>
        <w:br/>
        <w:t>from langgraph.checkpoint.memory import InMemorySaver</w:t>
        <w:br/>
        <w:br/>
        <w:t>checkpointer = InMemorySaver()</w:t>
        <w:br/>
        <w:br/>
        <w:t>@entrypoint(checkpointer=checkpointer)</w:t>
        <w:br/>
        <w:t>def bad_nondeterministic(inputs: dict) -&gt; dict:</w:t>
        <w:br/>
        <w:t xml:space="preserve">    # ❌ 直接获取时间：恢复时重新获取，时间变了！</w:t>
        <w:br/>
        <w:t xml:space="preserve">    timestamp = time.time()</w:t>
        <w:br/>
        <w:t xml:space="preserve">    </w:t>
        <w:br/>
        <w:t xml:space="preserve">    # ❌ 直接用随机数：恢复时重新生成，可能不同！</w:t>
        <w:br/>
        <w:t xml:space="preserve">    r = random.random()</w:t>
        <w:br/>
        <w:t xml:space="preserve">    </w:t>
        <w:br/>
        <w:t xml:space="preserve">    # 基于随机数的分支：恢复时可能走不同的分支 ❌</w:t>
        <w:br/>
        <w:t xml:space="preserve">    if r &gt; 0.5:</w:t>
        <w:br/>
        <w:t xml:space="preserve">        result = "走了A分支"   # 第一次可能走这里</w:t>
        <w:br/>
        <w:t xml:space="preserve">    else:</w:t>
        <w:br/>
        <w:t xml:space="preserve">        result = "走了B分支"   # 恢复后可能走这里 ❌</w:t>
        <w:br/>
        <w:t xml:space="preserve">    </w:t>
        <w:br/>
        <w:t xml:space="preserve">    value = interrupt("请确认？")</w:t>
        <w:br/>
        <w:t xml:space="preserve">    return {"result": result, "random": r}</w:t>
      </w:r>
    </w:p>
    <w:p>
      <w:pPr>
        <w:shd w:val="clear" w:color="auto" w:fill="F0F0F0"/>
        <w:spacing w:after="120" w:before="40"/>
        <w:ind w:left="360"/>
      </w:pPr>
      <w:r>
        <w:rPr>
          <w:rFonts w:ascii="Courier New" w:hAnsi="Courier New" w:eastAsia="微软雅黑"/>
          <w:sz w:val="18"/>
        </w:rPr>
        <w:t># ✅ 正确写法：非确定性操作封装进 @task</w:t>
        <w:br/>
        <w:t>import time, random</w:t>
        <w:br/>
        <w:t>from langgraph.func import entrypoint, task</w:t>
        <w:br/>
        <w:t>from langgraph.types import Command, interrupt</w:t>
        <w:br/>
        <w:t>from langgraph.checkpoint.memory import InMemorySaver</w:t>
        <w:br/>
        <w:br/>
        <w:t>checkpointer = InMemorySaver()</w:t>
        <w:br/>
        <w:br/>
        <w:t>@task</w:t>
        <w:br/>
        <w:t>def get_current_time() -&gt; float:</w:t>
        <w:br/>
        <w:t xml:space="preserve">    """</w:t>
        <w:br/>
        <w:t xml:space="preserve">    封装进 task：</w:t>
        <w:br/>
        <w:t xml:space="preserve">    - 第一次执行：记录当前时间，存入 Checkpoint</w:t>
        <w:br/>
        <w:t xml:space="preserve">    - 恢复时：直接返回 Checkpoint 中记录的时间，不重新获取 ✅</w:t>
        <w:br/>
        <w:t xml:space="preserve">    """</w:t>
        <w:br/>
        <w:t xml:space="preserve">    return time.time()</w:t>
        <w:br/>
        <w:br/>
        <w:t>@task</w:t>
        <w:br/>
        <w:t>def get_random_value() -&gt; float:</w:t>
        <w:br/>
        <w:t xml:space="preserve">    """</w:t>
        <w:br/>
        <w:t xml:space="preserve">    封装进 task：</w:t>
        <w:br/>
        <w:t xml:space="preserve">    - 第一次执行：生成随机数，存入 Checkpoint</w:t>
        <w:br/>
        <w:t xml:space="preserve">    - 恢复时：返回 Checkpoint 中的相同随机数 ✅</w:t>
        <w:br/>
        <w:t xml:space="preserve">    """</w:t>
        <w:br/>
        <w:t xml:space="preserve">    return random.random()</w:t>
        <w:br/>
        <w:br/>
        <w:t>@entrypoint(checkpointer=checkpointer)</w:t>
        <w:br/>
        <w:t>def good_nondeterministic(inputs: dict) -&gt; dict:</w:t>
        <w:br/>
        <w:t xml:space="preserve">    # ✅ 通过 task 获取，恢复时返回缓存值</w:t>
        <w:br/>
        <w:t xml:space="preserve">    timestamp = get_current_time().result()   # 恢复时返回第一次记录的时间 ✅</w:t>
        <w:br/>
        <w:t xml:space="preserve">    r = get_random_value().result()           # 恢复时返回第一次生成的随机数 ✅</w:t>
        <w:br/>
        <w:t xml:space="preserve">    </w:t>
        <w:br/>
        <w:t xml:space="preserve">    # 分支决策基于缓存的随机数，恢复时走同一分支 ✅</w:t>
        <w:br/>
        <w:t xml:space="preserve">    if r &gt; 0.5:</w:t>
        <w:br/>
        <w:t xml:space="preserve">        result = "走了A分支"   # 恢复后依然走这里（随机数没变）</w:t>
        <w:br/>
        <w:t xml:space="preserve">    else:</w:t>
        <w:br/>
        <w:t xml:space="preserve">        result = "走了B分支"</w:t>
        <w:br/>
        <w:t xml:space="preserve">    </w:t>
        <w:br/>
        <w:t xml:space="preserve">    value = interrupt("请确认？")</w:t>
        <w:br/>
        <w:t xml:space="preserve">    return {"result": result, "random": r, "timestamp": timestamp}</w:t>
        <w:br/>
        <w:br/>
        <w:t>config = {"configurable": {"thread_id": "good-nondeterministic"}}</w:t>
        <w:br/>
        <w:t>good_nondeterministic.invoke({}, config=config)</w:t>
        <w:br/>
        <w:t>result = good_nondeterministic.invoke(Command(resume="确认"), config=config)</w:t>
        <w:br/>
        <w:t>print(f"结果: {result['result']}")  # 两次一致 ✅</w:t>
      </w:r>
    </w:p>
    <w:p>
      <w:pPr>
        <w:pStyle w:val="Heading2"/>
      </w:pPr>
      <w:r>
        <w:rPr>
          <w:rFonts w:ascii="Arial" w:hAnsi="Arial" w:eastAsia="微软雅黑"/>
          <w:color w:val="2E74B5"/>
        </w:rPr>
        <w:t>6.3  完整避坑清单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陷阱类型</w:t>
            </w:r>
          </w:p>
        </w:tc>
        <w:tc>
          <w:tcPr>
            <w:tcW w:type="dxa" w:w="2209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错误做法</w:t>
            </w:r>
          </w:p>
        </w:tc>
        <w:tc>
          <w:tcPr>
            <w:tcW w:type="dxa" w:w="2209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正确做法</w:t>
            </w:r>
          </w:p>
        </w:tc>
        <w:tc>
          <w:tcPr>
            <w:tcW w:type="dxa" w:w="2209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原因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副作用重复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直接在 entrypoint/节点写文件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封装进 @task / 独立节点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task 有 Checkpoint，恢复时不重复执行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副作用重复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直接在 entrypoint/节点发邮件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封装进 @task / 独立节点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同上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副作用重复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直接在 entrypoint/节点调用支付 API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封装进 @task + 幂等键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同上，支付需额外幂等保护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非确定性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entrypoint 里直接用 random.random()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封装进 @task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task 结果被缓存，恢复时不重新生成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非确定性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entrypoint 里直接用 time.time()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封装进 @task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同上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非确定性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entrypoint 里直接用 uuid.uuid4()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封装进 @task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同上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中断误用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把 interrupt() 放在 try/except 里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不要捕获 interrupt 异常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中断机制通过异常实现，捕获后中断失效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中断顺序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运行期间动态改变 interrupt() 顺序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保持 interrupt() 顺序固定</w:t>
            </w:r>
          </w:p>
        </w:tc>
        <w:tc>
          <w:tcPr>
            <w:tcW w:type="dxa" w:w="2209"/>
          </w:tcPr>
          <w:p>
            <w:r>
              <w:rPr>
                <w:rFonts w:ascii="Arial" w:hAnsi="Arial" w:eastAsia="微软雅黑"/>
                <w:sz w:val="20"/>
              </w:rPr>
              <w:t>恢复时按顺序匹配 resume 值，顺序变了会错配</w:t>
            </w:r>
          </w:p>
        </w:tc>
      </w:tr>
    </w:tbl>
    <w:p/>
    <w:p>
      <w:pPr>
        <w:shd w:val="clear" w:color="auto" w:fill="FDE7E9"/>
        <w:spacing w:after="160"/>
        <w:ind w:left="240" w:right="240"/>
      </w:pPr>
      <w:r>
        <w:rPr>
          <w:rFonts w:ascii="Arial" w:hAnsi="Arial" w:eastAsia="微软雅黑"/>
          <w:color w:val="8B0000"/>
          <w:sz w:val="21"/>
        </w:rPr>
        <w:t>两个陷阱的本质是同一个问题：工作流恢复时代码会重新执行。解决方案也是同一个：把"只能执行一次"或"需要结果一致"的操作封装进 @task 或独立节点，让 LangGraph 的 Checkpoint 机制保证它们只真正执行一次，恢复时直接用缓存结果——这是 LangGraph 持久化设计的核心哲学。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F497D"/>
        </w:rPr>
        <w:t>附录  LangGraph 知识体系总览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章节</w:t>
            </w:r>
          </w:p>
        </w:tc>
        <w:tc>
          <w:tcPr>
            <w:tcW w:type="dxa" w:w="2946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核心内容</w:t>
            </w:r>
          </w:p>
        </w:tc>
        <w:tc>
          <w:tcPr>
            <w:tcW w:type="dxa" w:w="2946"/>
            <w:shd w:val="clear" w:fill="D5E8F0"/>
          </w:tcPr>
          <w:p>
            <w:r>
              <w:rPr>
                <w:rFonts w:ascii="Arial" w:hAnsi="Arial" w:eastAsia="微软雅黑"/>
                <w:b/>
                <w:sz w:val="20"/>
              </w:rPr>
              <w:t>关键 API / 概念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第1章 概述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是什么、为什么用、架构设计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Pregel/Actors/Channels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第2章 快速入门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环境搭建、第一个图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StateGraph/add_node/add_edge/compile/invoke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3.1 State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Schema/input_schema/output_schema/私有状态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TypedDict/dataclass/input=/output=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3.2 Reducer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默认覆盖/add_messages/operator.add/自定义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Annotated[type, reducer_fn]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3.3 Nodes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缓存/重试/延迟执行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CachePolicy/RetryPolicy/InMemoryCache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3.4 Edges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普通边/条件边/入口点/循环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add_edge/add_conditional_edges/START/END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3.5 Send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Map-Reduce并行模式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Send(node, state)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3.6 Command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同时更新状态+控制流程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Command(update=, goto=, graph=PARENT)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3.7 Runtime Context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运行时依赖注入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get_config()/configurable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3.8 可视化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Mermaid/ASCII图表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draw_mermaid()/draw_ascii()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3.9 Async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异步节点/并发IO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async def/ainvoke/astream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4.1 持久化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Thread/Checkpoint/检查点器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InMemorySaver/SqliteSaver/thread_id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4.2 持久化执行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故障恢复/幂等性/确定性重放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Checkpoint+幂等键设计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4.3 流处理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5种流模式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stream(stream_mode=)/StreamWriter/get_stream_writer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4.4 中断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人机协作/审批/表单验证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interrupt()/Command(resume=)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4.5 时间旅行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回溯/修改历史/重新执行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get_state_history/update_state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4.6 记忆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短期（消息管理）/长期（Store）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trim_messages/RemoveMessage/InMemoryStore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4.7 子图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模块化/两种调用方式/父子图导航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subgraph.compile()/Command(graph=PARENT)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5章 Functional API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@entrypoint/@task/并行/流/重试/缓存/记忆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entrypoint/task/previous/entrypoint.final/store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6章 常见陷阱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副作用重复/非确定性</w:t>
            </w:r>
          </w:p>
        </w:tc>
        <w:tc>
          <w:tcPr>
            <w:tcW w:type="dxa" w:w="2946"/>
          </w:tcPr>
          <w:p>
            <w:r>
              <w:rPr>
                <w:rFonts w:ascii="Arial" w:hAnsi="Arial" w:eastAsia="微软雅黑"/>
                <w:sz w:val="20"/>
              </w:rPr>
              <w:t>封装进@task/幂等键</w:t>
            </w:r>
          </w:p>
        </w:tc>
      </w:tr>
    </w:tbl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